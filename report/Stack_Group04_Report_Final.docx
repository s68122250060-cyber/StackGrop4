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รายงานงานปฏิบัติการกลุ่ม</w:t>
      </w:r>
    </w:p>
    <w:p>
      <w:r>
        <w:rPr>
          <w:b w:val="0"/>
        </w:rPr>
        <w:t>การออกแบบและวิเคราะห์อัลกอริทึมด้วย Stack โดยใช้ภาษา Java</w:t>
      </w:r>
    </w:p>
    <w:p>
      <w:r>
        <w:rPr>
          <w:b w:val="0"/>
        </w:rPr>
        <w:t>กลุ่มที่ 4: Expression Processor (Infix และ Postfix)</w:t>
      </w:r>
    </w:p>
    <w:p>
      <w:r>
        <w:rPr>
          <w:b/>
        </w:rPr>
        <w:t>ฉบับจัดทำใหม่จากใบงานและรายงานกลุ่มเดิม</w:t>
      </w:r>
    </w:p>
    <w:p>
      <w:r>
        <w:br w:type="page"/>
      </w:r>
    </w:p>
    <w:p>
      <w:pPr>
        <w:pStyle w:val="Heading1"/>
      </w:pPr>
      <w:r>
        <w:t>บทที่ 1 บทนำ</w:t>
      </w:r>
    </w:p>
    <w:p>
      <w:pPr>
        <w:pStyle w:val="Heading2"/>
      </w:pPr>
      <w:r>
        <w:t>1.1 ที่มาและความสำคัญ</w:t>
      </w:r>
    </w:p>
    <w:p>
      <w:r>
        <w:rPr>
          <w:b w:val="0"/>
        </w:rPr>
        <w:t>นิพจน์ทางคณิตศาสตร์ที่มนุษย์เขียนทั่วไปอยู่ในรูป Infix เช่น 3 + 4 * 2 โดย Operator อยู่ระหว่าง Operand แต่คอมพิวเตอร์ต้องพิจารณา Operator Precedence และ Parentheses ก่อนคำนวณ จึงเหมาะที่จะใช้ Stack ช่วยจัดลำดับการประมวลผล.</w:t>
      </w:r>
    </w:p>
    <w:p>
      <w:pPr>
        <w:pStyle w:val="Heading2"/>
      </w:pPr>
      <w:r>
        <w:t>1.2 Case Story และวัตถุประสงค์</w:t>
      </w:r>
    </w:p>
    <w:p>
      <w:r>
        <w:rPr>
          <w:b w:val="0"/>
        </w:rPr>
        <w:t>ระบบ Expression Processor รับนิพจน์ Infix ตรวจสอบความถูกต้อง แปลง Infix เป็น Postfix และคำนวณผลลัพธ์ พร้อมเปรียบเทียบกับการประเมิน Infix โดยตรงด้วย Stack สองตัว.</w:t>
      </w:r>
    </w:p>
    <w:p>
      <w:pPr>
        <w:pStyle w:val="ListBullet"/>
      </w:pPr>
      <w:r>
        <w:t>วิเคราะห์ Input, Output และข้อจำกัด</w:t>
      </w:r>
    </w:p>
    <w:p>
      <w:pPr>
        <w:pStyle w:val="ListBullet"/>
      </w:pPr>
      <w:r>
        <w:t>ออกแบบ Algorithm A และ Algorithm B สำหรับปัญหาเดียวกัน</w:t>
      </w:r>
    </w:p>
    <w:p>
      <w:pPr>
        <w:pStyle w:val="ListBullet"/>
      </w:pPr>
      <w:r>
        <w:t>เขียน Pseudocode และ Step-by-step</w:t>
      </w:r>
    </w:p>
    <w:p>
      <w:pPr>
        <w:pStyle w:val="ListBullet"/>
      </w:pPr>
      <w:r>
        <w:t>อธิบายความถูกต้องด้วย Loop Invariant</w:t>
      </w:r>
    </w:p>
    <w:p>
      <w:pPr>
        <w:pStyle w:val="ListBullet"/>
      </w:pPr>
      <w:r>
        <w:t>วิเคราะห์ Time/Space Complexity</w:t>
      </w:r>
    </w:p>
    <w:p>
      <w:pPr>
        <w:pStyle w:val="ListBullet"/>
      </w:pPr>
      <w:r>
        <w:t>พัฒนาโปรแกรม Java พร้อม Test Cases และการทดลองประสิทธิภาพ</w:t>
      </w:r>
    </w:p>
    <w:p>
      <w:pPr>
        <w:pStyle w:val="Heading2"/>
      </w:pPr>
      <w:r>
        <w:t>1.3 ขอบเขตงาน</w:t>
      </w:r>
    </w:p>
    <w:p>
      <w:pPr>
        <w:pStyle w:val="ListBullet"/>
      </w:pPr>
      <w:r>
        <w:t>Operator: +, -, *, /</w:t>
      </w:r>
    </w:p>
    <w:p>
      <w:pPr>
        <w:pStyle w:val="ListBullet"/>
      </w:pPr>
      <w:r>
        <w:t>Parentheses: ( )</w:t>
      </w:r>
    </w:p>
    <w:p>
      <w:pPr>
        <w:pStyle w:val="ListBullet"/>
      </w:pPr>
      <w:r>
        <w:t>Operand: จำนวนเต็มบวกและจำนวนหลายหลัก</w:t>
      </w:r>
    </w:p>
    <w:p>
      <w:pPr>
        <w:pStyle w:val="ListBullet"/>
      </w:pPr>
      <w:r>
        <w:t>รองรับช่องว่างระหว่าง Token</w:t>
      </w:r>
    </w:p>
    <w:p>
      <w:pPr>
        <w:pStyle w:val="ListBullet"/>
      </w:pPr>
      <w:r>
        <w:t>ตรวจสอบวงเล็บไม่สมดุล, Operator ผิดตำแหน่ง, Division by Zero และ Empty Expression</w:t>
      </w:r>
    </w:p>
    <w:p>
      <w:pPr>
        <w:pStyle w:val="ListBullet"/>
      </w:pPr>
      <w:r>
        <w:t>ใช้ Integer Division ตาม Java int / int</w:t>
      </w:r>
    </w:p>
    <w:p>
      <w:pPr>
        <w:pStyle w:val="ListBullet"/>
      </w:pPr>
      <w:r>
        <w:t>ไม่บังคับรองรับทศนิยม, Unary Minus, ตัวแปร, ฟังก์ชัน และวงเล็บ [] {}</w:t>
      </w:r>
    </w:p>
    <w:p>
      <w:pPr>
        <w:pStyle w:val="Heading1"/>
      </w:pPr>
      <w:r>
        <w:t>บทที่ 2 การวิเคราะห์ปัญหา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รายการ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String ของ Infix เช่น "3 + 4 * 2 / (1 - 5)"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Token list, Validation result, Postfix (Algorithm A), Integer result</w:t>
            </w:r>
          </w:p>
        </w:tc>
      </w:tr>
      <w:tr>
        <w:tc>
          <w:tcPr>
            <w:tcW w:type="dxa" w:w="4968"/>
          </w:tcPr>
          <w:p>
            <w:r>
              <w:t>Constraints</w:t>
            </w:r>
          </w:p>
        </w:tc>
        <w:tc>
          <w:tcPr>
            <w:tcW w:type="dxa" w:w="4968"/>
          </w:tcPr>
          <w:p>
            <w:r>
              <w:t>ไม่รองรับทศนิยม/Unary Minus/ตัวแปร; ใช้เฉพาะ ()</w:t>
            </w:r>
          </w:p>
        </w:tc>
      </w:tr>
      <w:tr>
        <w:tc>
          <w:tcPr>
            <w:tcW w:type="dxa" w:w="4968"/>
          </w:tcPr>
          <w:p>
            <w:r>
              <w:t>Assumptions</w:t>
            </w:r>
          </w:p>
        </w:tc>
        <w:tc>
          <w:tcPr>
            <w:tcW w:type="dxa" w:w="4968"/>
          </w:tcPr>
          <w:p>
            <w:r>
              <w:t>การหารเป็น Integer Division</w:t>
            </w:r>
          </w:p>
        </w:tc>
      </w:tr>
      <w:tr>
        <w:tc>
          <w:tcPr>
            <w:tcW w:type="dxa" w:w="4968"/>
          </w:tcPr>
          <w:p>
            <w:r>
              <w:t>Edge Cases</w:t>
            </w:r>
          </w:p>
        </w:tc>
        <w:tc>
          <w:tcPr>
            <w:tcW w:type="dxa" w:w="4968"/>
          </w:tcPr>
          <w:p>
            <w:r>
              <w:t>Empty, Missing ')', Extra ')', 3 + * 4, Division by zero</w:t>
            </w:r>
          </w:p>
        </w:tc>
      </w:tr>
    </w:tbl>
    <w:p>
      <w:pPr>
        <w:pStyle w:val="Heading2"/>
      </w:pPr>
      <w:r>
        <w:t>2.1 Operation ที่เกิดขึ้นบ่อย</w:t>
      </w:r>
    </w:p>
    <w:p>
      <w:r>
        <w:rPr>
          <w:b w:val="0"/>
        </w:rPr>
        <w:t>การอ่าน Token และการ push/pop ของ Operand และ Operator เกิดขึ้นตลอดการทำงาน ส่วนการเปรียบเทียบ Precedence อาจเกิดซ้ำในช่วงที่มี Operator ความสำคัญเท่ากันหรือต่ำกว่าบน Stack.</w:t>
      </w:r>
    </w:p>
    <w:p>
      <w:pPr>
        <w:pStyle w:val="Heading2"/>
      </w:pPr>
      <w:r>
        <w:t>2.2 กรณีปกติและกรณีขอบเขต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ประเภท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ตัวอย่าง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ผลที่คาดหวัง</w:t>
            </w:r>
          </w:p>
        </w:tc>
      </w:tr>
      <w:tr>
        <w:tc>
          <w:tcPr>
            <w:tcW w:type="dxa" w:w="3312"/>
          </w:tcPr>
          <w:p>
            <w:r>
              <w:t>Normal</w:t>
            </w:r>
          </w:p>
        </w:tc>
        <w:tc>
          <w:tcPr>
            <w:tcW w:type="dxa" w:w="3312"/>
          </w:tcPr>
          <w:p>
            <w:r>
              <w:t>3 + 4 * 2</w:t>
            </w:r>
          </w:p>
        </w:tc>
        <w:tc>
          <w:tcPr>
            <w:tcW w:type="dxa" w:w="3312"/>
          </w:tcPr>
          <w:p>
            <w:r>
              <w:t>11</w:t>
            </w:r>
          </w:p>
        </w:tc>
      </w:tr>
      <w:tr>
        <w:tc>
          <w:tcPr>
            <w:tcW w:type="dxa" w:w="3312"/>
          </w:tcPr>
          <w:p>
            <w:r>
              <w:t>Normal with parentheses</w:t>
            </w:r>
          </w:p>
        </w:tc>
        <w:tc>
          <w:tcPr>
            <w:tcW w:type="dxa" w:w="3312"/>
          </w:tcPr>
          <w:p>
            <w:r>
              <w:t>(3 + 4) * 2</w:t>
            </w:r>
          </w:p>
        </w:tc>
        <w:tc>
          <w:tcPr>
            <w:tcW w:type="dxa" w:w="3312"/>
          </w:tcPr>
          <w:p>
            <w:r>
              <w:t>14</w:t>
            </w:r>
          </w:p>
        </w:tc>
      </w:tr>
      <w:tr>
        <w:tc>
          <w:tcPr>
            <w:tcW w:type="dxa" w:w="3312"/>
          </w:tcPr>
          <w:p>
            <w:r>
              <w:t>Boundary</w:t>
            </w:r>
          </w:p>
        </w:tc>
        <w:tc>
          <w:tcPr>
            <w:tcW w:type="dxa" w:w="3312"/>
          </w:tcPr>
          <w:p>
            <w:r>
              <w:t>(((2 + 3))) * 4</w:t>
            </w:r>
          </w:p>
        </w:tc>
        <w:tc>
          <w:tcPr>
            <w:tcW w:type="dxa" w:w="3312"/>
          </w:tcPr>
          <w:p>
            <w:r>
              <w:t>20</w:t>
            </w:r>
          </w:p>
        </w:tc>
      </w:tr>
      <w:tr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(3 + 4</w:t>
            </w:r>
          </w:p>
        </w:tc>
        <w:tc>
          <w:tcPr>
            <w:tcW w:type="dxa" w:w="3312"/>
          </w:tcPr>
          <w:p>
            <w:r>
              <w:t>Validation Error</w:t>
            </w:r>
          </w:p>
        </w:tc>
      </w:tr>
      <w:tr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3 + 4)</w:t>
            </w:r>
          </w:p>
        </w:tc>
        <w:tc>
          <w:tcPr>
            <w:tcW w:type="dxa" w:w="3312"/>
          </w:tcPr>
          <w:p>
            <w:r>
              <w:t>Validation Error</w:t>
            </w:r>
          </w:p>
        </w:tc>
      </w:tr>
      <w:tr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3 + * 4</w:t>
            </w:r>
          </w:p>
        </w:tc>
        <w:tc>
          <w:tcPr>
            <w:tcW w:type="dxa" w:w="3312"/>
          </w:tcPr>
          <w:p>
            <w:r>
              <w:t>Validation Error</w:t>
            </w:r>
          </w:p>
        </w:tc>
      </w:tr>
      <w:tr>
        <w:tc>
          <w:tcPr>
            <w:tcW w:type="dxa" w:w="3312"/>
          </w:tcPr>
          <w:p>
            <w:r>
              <w:t>Error</w:t>
            </w:r>
          </w:p>
        </w:tc>
        <w:tc>
          <w:tcPr>
            <w:tcW w:type="dxa" w:w="3312"/>
          </w:tcPr>
          <w:p>
            <w:r>
              <w:t>10 / (5 - 5)</w:t>
            </w:r>
          </w:p>
        </w:tc>
        <w:tc>
          <w:tcPr>
            <w:tcW w:type="dxa" w:w="3312"/>
          </w:tcPr>
          <w:p>
            <w:r>
              <w:t>ArithmeticException</w:t>
            </w:r>
          </w:p>
        </w:tc>
      </w:tr>
      <w:tr>
        <w:tc>
          <w:tcPr>
            <w:tcW w:type="dxa" w:w="3312"/>
          </w:tcPr>
          <w:p>
            <w:r>
              <w:t>Empty</w:t>
            </w:r>
          </w:p>
        </w:tc>
        <w:tc>
          <w:tcPr>
            <w:tcW w:type="dxa" w:w="3312"/>
          </w:tcPr>
          <w:p>
            <w:r>
              <w:t>""</w:t>
            </w:r>
          </w:p>
        </w:tc>
        <w:tc>
          <w:tcPr>
            <w:tcW w:type="dxa" w:w="3312"/>
          </w:tcPr>
          <w:p>
            <w:r>
              <w:t>Validation Error</w:t>
            </w:r>
          </w:p>
        </w:tc>
      </w:tr>
    </w:tbl>
    <w:p>
      <w:pPr>
        <w:pStyle w:val="Heading1"/>
      </w:pPr>
      <w:r>
        <w:t>บทที่ 3 การออกแบบอัลกอริทึม</w:t>
      </w:r>
    </w:p>
    <w:p>
      <w:pPr>
        <w:pStyle w:val="Heading2"/>
      </w:pPr>
      <w:r>
        <w:t>3.1 Algorithm A: Infix → Postfix → Evaluation</w:t>
      </w:r>
    </w:p>
    <w:p>
      <w:r>
        <w:rPr>
          <w:b w:val="0"/>
        </w:rPr>
        <w:t>แบ่งเป็น 2 เฟส: ใช้ Operator Stack แปลง Infix เป็น Postfix ตามหลัก Shunting-Yard แล้วใช้ Operand Stack ประเมิน Postfix.</w:t>
      </w:r>
    </w:p>
    <w:p>
      <w:pPr>
        <w:ind w:left="360"/>
      </w:pPr>
      <w:r>
        <w:rPr>
          <w:rFonts w:ascii="Consolas" w:hAnsi="Consolas"/>
          <w:sz w:val="18"/>
        </w:rPr>
        <w:t>ALGORITHM InfixToPostfix(tokens)</w:t>
      </w:r>
    </w:p>
    <w:p>
      <w:pPr>
        <w:ind w:left="360"/>
      </w:pPr>
      <w:r>
        <w:rPr>
          <w:rFonts w:ascii="Consolas" w:hAnsi="Consolas"/>
          <w:sz w:val="18"/>
        </w:rPr>
        <w:t>1. Create empty operatorStack and postfixList</w:t>
      </w:r>
    </w:p>
    <w:p>
      <w:pPr>
        <w:ind w:left="360"/>
      </w:pPr>
      <w:r>
        <w:rPr>
          <w:rFonts w:ascii="Consolas" w:hAnsi="Consolas"/>
          <w:sz w:val="18"/>
        </w:rPr>
        <w:t>2. FOR EACH token</w:t>
      </w:r>
    </w:p>
    <w:p>
      <w:pPr>
        <w:ind w:left="360"/>
      </w:pPr>
      <w:r>
        <w:rPr>
          <w:rFonts w:ascii="Consolas" w:hAnsi="Consolas"/>
          <w:sz w:val="18"/>
        </w:rPr>
        <w:t>3.   IF number: append to postfixList</w:t>
      </w:r>
    </w:p>
    <w:p>
      <w:pPr>
        <w:ind w:left="360"/>
      </w:pPr>
      <w:r>
        <w:rPr>
          <w:rFonts w:ascii="Consolas" w:hAnsi="Consolas"/>
          <w:sz w:val="18"/>
        </w:rPr>
        <w:t>4.   ELSE IF "(": push to operatorStack</w:t>
      </w:r>
    </w:p>
    <w:p>
      <w:pPr>
        <w:ind w:left="360"/>
      </w:pPr>
      <w:r>
        <w:rPr>
          <w:rFonts w:ascii="Consolas" w:hAnsi="Consolas"/>
          <w:sz w:val="18"/>
        </w:rPr>
        <w:t>5.   ELSE IF ")": pop operators until "("; remove "("</w:t>
      </w:r>
    </w:p>
    <w:p>
      <w:pPr>
        <w:ind w:left="360"/>
      </w:pPr>
      <w:r>
        <w:rPr>
          <w:rFonts w:ascii="Consolas" w:hAnsi="Consolas"/>
          <w:sz w:val="18"/>
        </w:rPr>
        <w:t>6.   ELSE operator: pop operators with precedence &gt;= current; push current</w:t>
      </w:r>
    </w:p>
    <w:p>
      <w:pPr>
        <w:ind w:left="360"/>
      </w:pPr>
      <w:r>
        <w:rPr>
          <w:rFonts w:ascii="Consolas" w:hAnsi="Consolas"/>
          <w:sz w:val="18"/>
        </w:rPr>
        <w:t>7. END FOR</w:t>
      </w:r>
    </w:p>
    <w:p>
      <w:pPr>
        <w:ind w:left="360"/>
      </w:pPr>
      <w:r>
        <w:rPr>
          <w:rFonts w:ascii="Consolas" w:hAnsi="Consolas"/>
          <w:sz w:val="18"/>
        </w:rPr>
        <w:t>8. Pop remaining operators to postfixList</w:t>
      </w:r>
    </w:p>
    <w:p>
      <w:pPr>
        <w:ind w:left="360"/>
      </w:pPr>
      <w:r>
        <w:rPr>
          <w:rFonts w:ascii="Consolas" w:hAnsi="Consolas"/>
          <w:sz w:val="18"/>
        </w:rPr>
        <w:t>9. RETURN postfixList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ALGORITHM EvaluatePostfix(postfixTokens)</w:t>
      </w:r>
    </w:p>
    <w:p>
      <w:pPr>
        <w:ind w:left="360"/>
      </w:pPr>
      <w:r>
        <w:rPr>
          <w:rFonts w:ascii="Consolas" w:hAnsi="Consolas"/>
          <w:sz w:val="18"/>
        </w:rPr>
        <w:t>1. Create empty operandStack</w:t>
      </w:r>
    </w:p>
    <w:p>
      <w:pPr>
        <w:ind w:left="360"/>
      </w:pPr>
      <w:r>
        <w:rPr>
          <w:rFonts w:ascii="Consolas" w:hAnsi="Consolas"/>
          <w:sz w:val="18"/>
        </w:rPr>
        <w:t>2. FOR EACH token</w:t>
      </w:r>
    </w:p>
    <w:p>
      <w:pPr>
        <w:ind w:left="360"/>
      </w:pPr>
      <w:r>
        <w:rPr>
          <w:rFonts w:ascii="Consolas" w:hAnsi="Consolas"/>
          <w:sz w:val="18"/>
        </w:rPr>
        <w:t>3.   IF number: push integer</w:t>
      </w:r>
    </w:p>
    <w:p>
      <w:pPr>
        <w:ind w:left="360"/>
      </w:pPr>
      <w:r>
        <w:rPr>
          <w:rFonts w:ascii="Consolas" w:hAnsi="Consolas"/>
          <w:sz w:val="18"/>
        </w:rPr>
        <w:t>4.   ELSE: pop val2, pop val1, calculate val1 op val2, push result</w:t>
      </w:r>
    </w:p>
    <w:p>
      <w:pPr>
        <w:ind w:left="360"/>
      </w:pPr>
      <w:r>
        <w:rPr>
          <w:rFonts w:ascii="Consolas" w:hAnsi="Consolas"/>
          <w:sz w:val="18"/>
        </w:rPr>
        <w:t>5. RETURN the remaining value</w:t>
      </w:r>
    </w:p>
    <w:p>
      <w:r>
        <w:rPr>
          <w:b w:val="0"/>
        </w:rPr>
        <w:t>Time Complexity: O(n). Space Complexity: O(n). ข้อดีคือ Postfix สามารถเก็บไว้ใช้ซ้ำได้; ข้อจำกัดคือมีการประมวลผล 2 เฟสและมี postfixList เพิ่มเติม.</w:t>
      </w:r>
    </w:p>
    <w:p>
      <w:pPr>
        <w:pStyle w:val="Heading2"/>
      </w:pPr>
      <w:r>
        <w:t>3.2 Algorithm B: Direct Infix Evaluation</w:t>
      </w:r>
    </w:p>
    <w:p>
      <w:r>
        <w:rPr>
          <w:b w:val="0"/>
        </w:rPr>
        <w:t>ประมวลผล Infix ในรอบเดียว โดยใช้ Operand Stack เก็บค่า และ Operator Stack เก็บเครื่องหมาย เมื่อพบ Operator ใหม่จะประมวลผล Operator ที่มี Precedence สูงกว่าหรือเท่ากันก่อน.</w:t>
      </w:r>
    </w:p>
    <w:p>
      <w:pPr>
        <w:ind w:left="360"/>
      </w:pPr>
      <w:r>
        <w:rPr>
          <w:rFonts w:ascii="Consolas" w:hAnsi="Consolas"/>
          <w:sz w:val="18"/>
        </w:rPr>
        <w:t>ALGORITHM EvaluateInfixDirect(tokens)</w:t>
      </w:r>
    </w:p>
    <w:p>
      <w:pPr>
        <w:ind w:left="360"/>
      </w:pPr>
      <w:r>
        <w:rPr>
          <w:rFonts w:ascii="Consolas" w:hAnsi="Consolas"/>
          <w:sz w:val="18"/>
        </w:rPr>
        <w:t>1. Create empty operandStack and operatorStack</w:t>
      </w:r>
    </w:p>
    <w:p>
      <w:pPr>
        <w:ind w:left="360"/>
      </w:pPr>
      <w:r>
        <w:rPr>
          <w:rFonts w:ascii="Consolas" w:hAnsi="Consolas"/>
          <w:sz w:val="18"/>
        </w:rPr>
        <w:t>2. FOR EACH token</w:t>
      </w:r>
    </w:p>
    <w:p>
      <w:pPr>
        <w:ind w:left="360"/>
      </w:pPr>
      <w:r>
        <w:rPr>
          <w:rFonts w:ascii="Consolas" w:hAnsi="Consolas"/>
          <w:sz w:val="18"/>
        </w:rPr>
        <w:t>3.   IF number: push to operandStack</w:t>
      </w:r>
    </w:p>
    <w:p>
      <w:pPr>
        <w:ind w:left="360"/>
      </w:pPr>
      <w:r>
        <w:rPr>
          <w:rFonts w:ascii="Consolas" w:hAnsi="Consolas"/>
          <w:sz w:val="18"/>
        </w:rPr>
        <w:t>4.   ELSE IF "(": push to operatorStack</w:t>
      </w:r>
    </w:p>
    <w:p>
      <w:pPr>
        <w:ind w:left="360"/>
      </w:pPr>
      <w:r>
        <w:rPr>
          <w:rFonts w:ascii="Consolas" w:hAnsi="Consolas"/>
          <w:sz w:val="18"/>
        </w:rPr>
        <w:t>5.   ELSE IF ")": apply operators until "("; remove "("</w:t>
      </w:r>
    </w:p>
    <w:p>
      <w:pPr>
        <w:ind w:left="360"/>
      </w:pPr>
      <w:r>
        <w:rPr>
          <w:rFonts w:ascii="Consolas" w:hAnsi="Consolas"/>
          <w:sz w:val="18"/>
        </w:rPr>
        <w:t>6.   ELSE operator: apply operators with precedence &gt;= current; push current</w:t>
      </w:r>
    </w:p>
    <w:p>
      <w:pPr>
        <w:ind w:left="360"/>
      </w:pPr>
      <w:r>
        <w:rPr>
          <w:rFonts w:ascii="Consolas" w:hAnsi="Consolas"/>
          <w:sz w:val="18"/>
        </w:rPr>
        <w:t>7. END FOR</w:t>
      </w:r>
    </w:p>
    <w:p>
      <w:pPr>
        <w:ind w:left="360"/>
      </w:pPr>
      <w:r>
        <w:rPr>
          <w:rFonts w:ascii="Consolas" w:hAnsi="Consolas"/>
          <w:sz w:val="18"/>
        </w:rPr>
        <w:t>8. Apply all remaining operators</w:t>
      </w:r>
    </w:p>
    <w:p>
      <w:pPr>
        <w:ind w:left="360"/>
      </w:pPr>
      <w:r>
        <w:rPr>
          <w:rFonts w:ascii="Consolas" w:hAnsi="Consolas"/>
          <w:sz w:val="18"/>
        </w:rPr>
        <w:t>9. RETURN operandStack.pop()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PROCEDURE ApplyTopOperator</w:t>
      </w:r>
    </w:p>
    <w:p>
      <w:pPr>
        <w:ind w:left="360"/>
      </w:pPr>
      <w:r>
        <w:rPr>
          <w:rFonts w:ascii="Consolas" w:hAnsi="Consolas"/>
          <w:sz w:val="18"/>
        </w:rPr>
        <w:t>1. op &lt;- operatorStack.pop()</w:t>
      </w:r>
    </w:p>
    <w:p>
      <w:pPr>
        <w:ind w:left="360"/>
      </w:pPr>
      <w:r>
        <w:rPr>
          <w:rFonts w:ascii="Consolas" w:hAnsi="Consolas"/>
          <w:sz w:val="18"/>
        </w:rPr>
        <w:t>2. val2 &lt;- operandStack.pop()</w:t>
      </w:r>
    </w:p>
    <w:p>
      <w:pPr>
        <w:ind w:left="360"/>
      </w:pPr>
      <w:r>
        <w:rPr>
          <w:rFonts w:ascii="Consolas" w:hAnsi="Consolas"/>
          <w:sz w:val="18"/>
        </w:rPr>
        <w:t>3. val1 &lt;- operandStack.pop()</w:t>
      </w:r>
    </w:p>
    <w:p>
      <w:pPr>
        <w:ind w:left="360"/>
      </w:pPr>
      <w:r>
        <w:rPr>
          <w:rFonts w:ascii="Consolas" w:hAnsi="Consolas"/>
          <w:sz w:val="18"/>
        </w:rPr>
        <w:t>4. push ExecuteOperation(val1, val2, op)</w:t>
      </w:r>
    </w:p>
    <w:p>
      <w:r>
        <w:rPr>
          <w:b w:val="0"/>
        </w:rPr>
        <w:t>Time Complexity: O(n). Space Complexity: O(n). ข้อดีคือ Single Pass และไม่ต้องเก็บ Postfix; ข้อจำกัดคือ Logic รวมกันในลูปเดียวและไม่สามารถนำ Postfix ไปใช้ซ้ำได้โดยตรง.</w:t>
      </w:r>
    </w:p>
    <w:p>
      <w:pPr>
        <w:pStyle w:val="Heading2"/>
      </w:pPr>
      <w:r>
        <w:t>3.3 ตัวอย่างบังคับ</w:t>
      </w:r>
    </w:p>
    <w:p>
      <w:r>
        <w:rPr>
          <w:b w:val="0"/>
        </w:rPr>
        <w:t>Infix: 3 + 4 * 2 / (1 - 5)</w:t>
      </w:r>
    </w:p>
    <w:p>
      <w:r>
        <w:rPr>
          <w:b w:val="0"/>
        </w:rPr>
        <w:t>Postfix: 3 4 2 * 1 5 - / +</w:t>
      </w:r>
    </w:p>
    <w:p>
      <w:r>
        <w:rPr>
          <w:b w:val="0"/>
        </w:rPr>
        <w:t>Result: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Operator Stack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Postfix / Action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[]</w:t>
            </w:r>
          </w:p>
        </w:tc>
        <w:tc>
          <w:tcPr>
            <w:tcW w:type="dxa" w:w="2484"/>
          </w:tcPr>
          <w:p>
            <w:r>
              <w:t>3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+</w:t>
            </w:r>
          </w:p>
        </w:tc>
        <w:tc>
          <w:tcPr>
            <w:tcW w:type="dxa" w:w="2484"/>
          </w:tcPr>
          <w:p>
            <w:r>
              <w:t>[+]</w:t>
            </w:r>
          </w:p>
        </w:tc>
        <w:tc>
          <w:tcPr>
            <w:tcW w:type="dxa" w:w="2484"/>
          </w:tcPr>
          <w:p>
            <w:r>
              <w:t>3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[+]</w:t>
            </w:r>
          </w:p>
        </w:tc>
        <w:tc>
          <w:tcPr>
            <w:tcW w:type="dxa" w:w="2484"/>
          </w:tcPr>
          <w:p>
            <w:r>
              <w:t>3, 4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*</w:t>
            </w:r>
          </w:p>
        </w:tc>
        <w:tc>
          <w:tcPr>
            <w:tcW w:type="dxa" w:w="2484"/>
          </w:tcPr>
          <w:p>
            <w:r>
              <w:t>[+, *]</w:t>
            </w:r>
          </w:p>
        </w:tc>
        <w:tc>
          <w:tcPr>
            <w:tcW w:type="dxa" w:w="2484"/>
          </w:tcPr>
          <w:p>
            <w:r>
              <w:t>3, 4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[+, *]</w:t>
            </w:r>
          </w:p>
        </w:tc>
        <w:tc>
          <w:tcPr>
            <w:tcW w:type="dxa" w:w="2484"/>
          </w:tcPr>
          <w:p>
            <w:r>
              <w:t>3, 4, 2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/</w:t>
            </w:r>
          </w:p>
        </w:tc>
        <w:tc>
          <w:tcPr>
            <w:tcW w:type="dxa" w:w="2484"/>
          </w:tcPr>
          <w:p>
            <w:r>
              <w:t>[+, /]</w:t>
            </w:r>
          </w:p>
        </w:tc>
        <w:tc>
          <w:tcPr>
            <w:tcW w:type="dxa" w:w="2484"/>
          </w:tcPr>
          <w:p>
            <w:r>
              <w:t>Pop * → 3, 4, 2, *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(</w:t>
            </w:r>
          </w:p>
        </w:tc>
        <w:tc>
          <w:tcPr>
            <w:tcW w:type="dxa" w:w="2484"/>
          </w:tcPr>
          <w:p>
            <w:r>
              <w:t>[+, /, (]</w:t>
            </w:r>
          </w:p>
        </w:tc>
        <w:tc>
          <w:tcPr>
            <w:tcW w:type="dxa" w:w="2484"/>
          </w:tcPr>
          <w:p>
            <w:r>
              <w:t>unchanged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[+, /, (]</w:t>
            </w:r>
          </w:p>
        </w:tc>
        <w:tc>
          <w:tcPr>
            <w:tcW w:type="dxa" w:w="2484"/>
          </w:tcPr>
          <w:p>
            <w:r>
              <w:t>…, 1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-</w:t>
            </w:r>
          </w:p>
        </w:tc>
        <w:tc>
          <w:tcPr>
            <w:tcW w:type="dxa" w:w="2484"/>
          </w:tcPr>
          <w:p>
            <w:r>
              <w:t>[+, /, (, -]</w:t>
            </w:r>
          </w:p>
        </w:tc>
        <w:tc>
          <w:tcPr>
            <w:tcW w:type="dxa" w:w="2484"/>
          </w:tcPr>
          <w:p>
            <w:r>
              <w:t>…, 1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[+, /, (, -]</w:t>
            </w:r>
          </w:p>
        </w:tc>
        <w:tc>
          <w:tcPr>
            <w:tcW w:type="dxa" w:w="2484"/>
          </w:tcPr>
          <w:p>
            <w:r>
              <w:t>…, 1, 5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)</w:t>
            </w:r>
          </w:p>
        </w:tc>
        <w:tc>
          <w:tcPr>
            <w:tcW w:type="dxa" w:w="2484"/>
          </w:tcPr>
          <w:p>
            <w:r>
              <w:t>[+, /]</w:t>
            </w:r>
          </w:p>
        </w:tc>
        <w:tc>
          <w:tcPr>
            <w:tcW w:type="dxa" w:w="2484"/>
          </w:tcPr>
          <w:p>
            <w:r>
              <w:t>Pop -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End</w:t>
            </w:r>
          </w:p>
        </w:tc>
        <w:tc>
          <w:tcPr>
            <w:tcW w:type="dxa" w:w="2484"/>
          </w:tcPr>
          <w:p>
            <w:r>
              <w:t>[]</w:t>
            </w:r>
          </w:p>
        </w:tc>
        <w:tc>
          <w:tcPr>
            <w:tcW w:type="dxa" w:w="2484"/>
          </w:tcPr>
          <w:p>
            <w:r>
              <w:t>Pop /, + → final Postfix</w:t>
            </w:r>
          </w:p>
        </w:tc>
      </w:tr>
    </w:tbl>
    <w:p>
      <w:r>
        <w:rPr>
          <w:b w:val="0"/>
        </w:rPr>
        <w:t>สำหรับ Algorithm B เมื่ออ่านนิพจน์เดียวกัน ผลลัพธ์สุดท้ายคือ 1 เช่นเดียวกับ Algorithm A.</w:t>
      </w:r>
    </w:p>
    <w:p>
      <w:pPr>
        <w:pStyle w:val="Heading2"/>
      </w:pPr>
      <w:r>
        <w:t>3.4 Flowcharts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527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A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2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6527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gorithmB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52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บทที่ 4 การอธิบายความถูกต้อง</w:t>
      </w:r>
    </w:p>
    <w:p>
      <w:pPr>
        <w:pStyle w:val="Heading2"/>
      </w:pPr>
      <w:r>
        <w:t>4.1 Precondition</w:t>
      </w:r>
    </w:p>
    <w:p>
      <w:r>
        <w:rPr>
          <w:b w:val="0"/>
        </w:rPr>
        <w:t>Input เป็นนิพจน์ Infix ที่ผ่านการ Tokenize และ Validation แล้ว ไม่มีวงเล็บไม่สมดุล ไม่มี Operator ผิดตำแหน่ง และไม่มี Empty Expression.</w:t>
      </w:r>
    </w:p>
    <w:p>
      <w:pPr>
        <w:pStyle w:val="Heading2"/>
      </w:pPr>
      <w:r>
        <w:t>4.2 Loop Invariant ของ Algorithm B</w:t>
      </w:r>
    </w:p>
    <w:p>
      <w:r>
        <w:rPr>
          <w:b w:val="0"/>
        </w:rPr>
        <w:t>ก่อนเริ่มรอบที่ประมวลผล Token ไปแล้ว i ตัว: Operand Stack เก็บผลลัพธ์ของนิพจน์ย่อยที่คำนวณเสร็จจากซ้ายไปขวาโดยไม่สูญหาย และ Operator Stack เก็บเฉพาะ Operator/วงเล็บเปิดที่ยังรอการประมวลผล โดยลำดับ Precedence ภายในขอบเขตวงเล็บไม่ลดลงจากล่างขึ้นบน.</w:t>
      </w:r>
    </w:p>
    <w:p>
      <w:pPr>
        <w:pStyle w:val="Heading2"/>
      </w:pPr>
      <w:r>
        <w:t>4.3 Initialization</w:t>
      </w:r>
    </w:p>
    <w:p>
      <w:r>
        <w:rPr>
          <w:b w:val="0"/>
        </w:rPr>
        <w:t>เมื่อ i = 0 Stack ทั้งสองว่าง จึงเป็นจริงโดยปริยาย.</w:t>
      </w:r>
    </w:p>
    <w:p>
      <w:pPr>
        <w:pStyle w:val="Heading2"/>
      </w:pPr>
      <w:r>
        <w:t>4.4 Maintenance</w:t>
      </w:r>
    </w:p>
    <w:p>
      <w:pPr>
        <w:pStyle w:val="ListBullet"/>
      </w:pPr>
      <w:r>
        <w:t>Number: push เป็นนิพจน์ย่อยที่สมบูรณ์</w:t>
      </w:r>
    </w:p>
    <w:p>
      <w:pPr>
        <w:pStyle w:val="ListBullet"/>
      </w:pPr>
      <w:r>
        <w:t>(: สร้าง Boundary ใหม่ใน Operator Stack</w:t>
      </w:r>
    </w:p>
    <w:p>
      <w:pPr>
        <w:pStyle w:val="ListBullet"/>
      </w:pPr>
      <w:r>
        <w:t>Operator: ประมวลผล Operator ที่มี Precedence สูงกว่าหรือเท่ากันก่อน แล้วจึง push ตัวใหม่</w:t>
      </w:r>
    </w:p>
    <w:p>
      <w:pPr>
        <w:pStyle w:val="ListBullet"/>
      </w:pPr>
      <w:r>
        <w:t>): ประมวลผลจนถึง '(' และลบ Boundary นั้น</w:t>
      </w:r>
    </w:p>
    <w:p>
      <w:pPr>
        <w:pStyle w:val="Heading2"/>
      </w:pPr>
      <w:r>
        <w:t>4.5 Termination และ Postcondition</w:t>
      </w:r>
    </w:p>
    <w:p>
      <w:r>
        <w:rPr>
          <w:b w:val="0"/>
        </w:rPr>
        <w:t>เมื่ออ่าน Token ครบ Operator Stack จะถูกประมวลผลจนว่าง และ Operand Stack เหลือค่าหนึ่งค่า ซึ่งเป็นผลลัพธ์ของนิพจน์ทั้งหมด. การวนซ้ำสิ้นสุดเพราะจำนวน Token มีจำกัด และแต่ละ while iteration ลดจำนวน Operator ใน Stack.</w:t>
      </w:r>
    </w:p>
    <w:p>
      <w:pPr>
        <w:pStyle w:val="Heading2"/>
      </w:pPr>
      <w:r>
        <w:t>4.6 การรักษาลำดับข้อมูล</w:t>
      </w:r>
    </w:p>
    <w:p>
      <w:r>
        <w:rPr>
          <w:b w:val="0"/>
        </w:rPr>
        <w:t>การคำนวณแบบ non-commutative รักษาลำดับซ้าย-ขวาโดยกำหนด val2 เป็นค่าที่ pop ครั้งแรกและ val1 เป็นค่าที่ pop ครั้งที่สอง แล้วคำนวณ val1 op val2.</w:t>
      </w:r>
    </w:p>
    <w:p>
      <w:pPr>
        <w:pStyle w:val="Heading1"/>
      </w:pPr>
      <w:r>
        <w:t>บทที่ 5 การวิเคราะห์ประสิทธิภาพ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Best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Average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Worst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Auxiliary Space</w:t>
            </w:r>
          </w:p>
        </w:tc>
      </w:tr>
      <w:tr>
        <w:tc>
          <w:tcPr>
            <w:tcW w:type="dxa" w:w="1987"/>
          </w:tcPr>
          <w:p>
            <w:r>
              <w:t>A: Infix→Postfix→Eval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</w:tr>
      <w:tr>
        <w:tc>
          <w:tcPr>
            <w:tcW w:type="dxa" w:w="1987"/>
          </w:tcPr>
          <w:p>
            <w:r>
              <w:t>B: Direct Infix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  <w:tc>
          <w:tcPr>
            <w:tcW w:type="dxa" w:w="1987"/>
          </w:tcPr>
          <w:p>
            <w:r>
              <w:t>O(n)</w:t>
            </w:r>
          </w:p>
        </w:tc>
      </w:tr>
    </w:tbl>
    <w:p>
      <w:r>
        <w:rPr>
          <w:b w:val="0"/>
        </w:rPr>
        <w:t>แม้จะมี while อยู่ภายใน for แต่การ pop ของแต่ละ Token มีจำนวนจำกัดตลอดการทำงาน จึงใช้ Amortized Analysis และได้ O(n) ไม่ใช่ O(n²).</w:t>
      </w:r>
    </w:p>
    <w:p>
      <w:pPr>
        <w:pStyle w:val="Heading2"/>
      </w:pPr>
      <w:r>
        <w:t>5.1 Space</w:t>
      </w:r>
    </w:p>
    <w:p>
      <w:r>
        <w:rPr>
          <w:b w:val="0"/>
        </w:rPr>
        <w:t>Algorithm A ใช้ Operator Stack + Postfix List + Operand Stack รวม O(n). Algorithm B ใช้ Operand Stack + Operator Stack รวม O(n) เช่นกัน แต่ไม่มี Postfix List จึงมีพื้นที่ใช้งานจริงน้อยกว่าในบริบทนี้.</w:t>
      </w:r>
    </w:p>
    <w:p>
      <w:pPr>
        <w:pStyle w:val="Heading1"/>
      </w:pPr>
      <w:r>
        <w:t>บทที่ 6 การพัฒนาโปรแกรม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หน้าที่</w:t>
            </w:r>
          </w:p>
        </w:tc>
      </w:tr>
      <w:tr>
        <w:tc>
          <w:tcPr>
            <w:tcW w:type="dxa" w:w="4968"/>
          </w:tcPr>
          <w:p>
            <w:r>
              <w:t>group4.Main</w:t>
            </w:r>
          </w:p>
        </w:tc>
        <w:tc>
          <w:tcPr>
            <w:tcW w:type="dxa" w:w="4968"/>
          </w:tcPr>
          <w:p>
            <w:r>
              <w:t>เมนู รับ Input เรียก A/B และรัน Test Cases</w:t>
            </w:r>
          </w:p>
        </w:tc>
      </w:tr>
      <w:tr>
        <w:tc>
          <w:tcPr>
            <w:tcW w:type="dxa" w:w="4968"/>
          </w:tcPr>
          <w:p>
            <w:r>
              <w:t>group4.models.EvaluationResult</w:t>
            </w:r>
          </w:p>
        </w:tc>
        <w:tc>
          <w:tcPr>
            <w:tcW w:type="dxa" w:w="4968"/>
          </w:tcPr>
          <w:p>
            <w:r>
              <w:t>เก็บ Result, Postfix, Time และ Operation Counts</w:t>
            </w:r>
          </w:p>
        </w:tc>
      </w:tr>
      <w:tr>
        <w:tc>
          <w:tcPr>
            <w:tcW w:type="dxa" w:w="4968"/>
          </w:tcPr>
          <w:p>
            <w:r>
              <w:t>group4.utils.Tokenizer</w:t>
            </w:r>
          </w:p>
        </w:tc>
        <w:tc>
          <w:tcPr>
            <w:tcW w:type="dxa" w:w="4968"/>
          </w:tcPr>
          <w:p>
            <w:r>
              <w:t>แปลง String เป็น Token และกำหนด Precedence</w:t>
            </w:r>
          </w:p>
        </w:tc>
      </w:tr>
      <w:tr>
        <w:tc>
          <w:tcPr>
            <w:tcW w:type="dxa" w:w="4968"/>
          </w:tcPr>
          <w:p>
            <w:r>
              <w:t>group4.utils.ExpressionValidator</w:t>
            </w:r>
          </w:p>
        </w:tc>
        <w:tc>
          <w:tcPr>
            <w:tcW w:type="dxa" w:w="4968"/>
          </w:tcPr>
          <w:p>
            <w:r>
              <w:t>ตรวจ Empty, Parentheses และ Token Sequence</w:t>
            </w:r>
          </w:p>
        </w:tc>
      </w:tr>
      <w:tr>
        <w:tc>
          <w:tcPr>
            <w:tcW w:type="dxa" w:w="4968"/>
          </w:tcPr>
          <w:p>
            <w:r>
              <w:t>group4.algorithms.AlgorithmA</w:t>
            </w:r>
          </w:p>
        </w:tc>
        <w:tc>
          <w:tcPr>
            <w:tcW w:type="dxa" w:w="4968"/>
          </w:tcPr>
          <w:p>
            <w:r>
              <w:t>Infix → Postfix → Evaluation</w:t>
            </w:r>
          </w:p>
        </w:tc>
      </w:tr>
      <w:tr>
        <w:tc>
          <w:tcPr>
            <w:tcW w:type="dxa" w:w="4968"/>
          </w:tcPr>
          <w:p>
            <w:r>
              <w:t>group4.algorithms.AlgorithmB</w:t>
            </w:r>
          </w:p>
        </w:tc>
        <w:tc>
          <w:tcPr>
            <w:tcW w:type="dxa" w:w="4968"/>
          </w:tcPr>
          <w:p>
            <w:r>
              <w:t>Direct Infix ด้วย 2 Stacks</w:t>
            </w:r>
          </w:p>
        </w:tc>
      </w:tr>
      <w:tr>
        <w:tc>
          <w:tcPr>
            <w:tcW w:type="dxa" w:w="4968"/>
          </w:tcPr>
          <w:p>
            <w:r>
              <w:t>group4.ExpressionGenerator</w:t>
            </w:r>
          </w:p>
        </w:tc>
        <w:tc>
          <w:tcPr>
            <w:tcW w:type="dxa" w:w="4968"/>
          </w:tcPr>
          <w:p>
            <w:r>
              <w:t>สร้างนิพจน์สำหรับ Performance Test</w:t>
            </w:r>
          </w:p>
        </w:tc>
      </w:tr>
      <w:tr>
        <w:tc>
          <w:tcPr>
            <w:tcW w:type="dxa" w:w="4968"/>
          </w:tcPr>
          <w:p>
            <w:r>
              <w:t>group4.ExperimentRunner</w:t>
            </w:r>
          </w:p>
        </w:tc>
        <w:tc>
          <w:tcPr>
            <w:tcW w:type="dxa" w:w="4968"/>
          </w:tcPr>
          <w:p>
            <w:r>
              <w:t>รัน n = 100, 1,000, 10,000, 50,000 อย่างละ 5 รอบ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448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Input Validation และ Error Handling</w:t>
      </w:r>
    </w:p>
    <w:p>
      <w:pPr>
        <w:pStyle w:val="ListBullet"/>
      </w:pPr>
      <w:r>
        <w:t>Invalid character → IllegalArgumentException</w:t>
      </w:r>
    </w:p>
    <w:p>
      <w:pPr>
        <w:pStyle w:val="ListBullet"/>
      </w:pPr>
      <w:r>
        <w:t>Unbalanced parentheses → Validation Error</w:t>
      </w:r>
    </w:p>
    <w:p>
      <w:pPr>
        <w:pStyle w:val="ListBullet"/>
      </w:pPr>
      <w:r>
        <w:t>Operator sequence ผิด → Validation Error</w:t>
      </w:r>
    </w:p>
    <w:p>
      <w:pPr>
        <w:pStyle w:val="ListBullet"/>
      </w:pPr>
      <w:r>
        <w:t>Empty expression → Validation Error</w:t>
      </w:r>
    </w:p>
    <w:p>
      <w:pPr>
        <w:pStyle w:val="ListBullet"/>
      </w:pPr>
      <w:r>
        <w:t>Division by zero → ArithmeticException / Execution Error</w:t>
      </w:r>
    </w:p>
    <w:p>
      <w:pPr>
        <w:pStyle w:val="ListBullet"/>
      </w:pPr>
      <w:r>
        <w:t>โปรแกรมไม่ Crash และกลับสู่เมนูหลัก</w:t>
      </w:r>
    </w:p>
    <w:p>
      <w:pPr>
        <w:pStyle w:val="Heading1"/>
      </w:pPr>
      <w:r>
        <w:t>บทที่ 7 ผลการทดสอบและการทดลองประสิทธิภาพ</w:t>
      </w:r>
    </w:p>
    <w:p>
      <w:pPr>
        <w:pStyle w:val="Heading2"/>
      </w:pPr>
      <w:r>
        <w:t>7.1 Mandatory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Actual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987"/>
          </w:tcPr>
          <w:p>
            <w:r>
              <w:t>TC01</w:t>
            </w:r>
          </w:p>
        </w:tc>
        <w:tc>
          <w:tcPr>
            <w:tcW w:type="dxa" w:w="1987"/>
          </w:tcPr>
          <w:p>
            <w:r>
              <w:t>3 + 4 * 2</w:t>
            </w:r>
          </w:p>
        </w:tc>
        <w:tc>
          <w:tcPr>
            <w:tcW w:type="dxa" w:w="1987"/>
          </w:tcPr>
          <w:p>
            <w:r>
              <w:t>Result = 11</w:t>
            </w:r>
          </w:p>
        </w:tc>
        <w:tc>
          <w:tcPr>
            <w:tcW w:type="dxa" w:w="1987"/>
          </w:tcPr>
          <w:p>
            <w:r>
              <w:t>Result = 11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TC02</w:t>
            </w:r>
          </w:p>
        </w:tc>
        <w:tc>
          <w:tcPr>
            <w:tcW w:type="dxa" w:w="1987"/>
          </w:tcPr>
          <w:p>
            <w:r>
              <w:t>(3 + 4) * 2</w:t>
            </w:r>
          </w:p>
        </w:tc>
        <w:tc>
          <w:tcPr>
            <w:tcW w:type="dxa" w:w="1987"/>
          </w:tcPr>
          <w:p>
            <w:r>
              <w:t>Result = 14</w:t>
            </w:r>
          </w:p>
        </w:tc>
        <w:tc>
          <w:tcPr>
            <w:tcW w:type="dxa" w:w="1987"/>
          </w:tcPr>
          <w:p>
            <w:r>
              <w:t>Result = 14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TC03</w:t>
            </w:r>
          </w:p>
        </w:tc>
        <w:tc>
          <w:tcPr>
            <w:tcW w:type="dxa" w:w="1987"/>
          </w:tcPr>
          <w:p>
            <w:r>
              <w:t>((8 + 2) * 5)</w:t>
            </w:r>
          </w:p>
        </w:tc>
        <w:tc>
          <w:tcPr>
            <w:tcW w:type="dxa" w:w="1987"/>
          </w:tcPr>
          <w:p>
            <w:r>
              <w:t>Result = 50</w:t>
            </w:r>
          </w:p>
        </w:tc>
        <w:tc>
          <w:tcPr>
            <w:tcW w:type="dxa" w:w="1987"/>
          </w:tcPr>
          <w:p>
            <w:r>
              <w:t>Result = 50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TC04</w:t>
            </w:r>
          </w:p>
        </w:tc>
        <w:tc>
          <w:tcPr>
            <w:tcW w:type="dxa" w:w="1987"/>
          </w:tcPr>
          <w:p>
            <w:r>
              <w:t>(3 + 4</w:t>
            </w:r>
          </w:p>
        </w:tc>
        <w:tc>
          <w:tcPr>
            <w:tcW w:type="dxa" w:w="1987"/>
          </w:tcPr>
          <w:p>
            <w:r>
              <w:t>Error: Missing ')' at end</w:t>
            </w:r>
          </w:p>
        </w:tc>
        <w:tc>
          <w:tcPr>
            <w:tcW w:type="dxa" w:w="1987"/>
          </w:tcPr>
          <w:p>
            <w:r>
              <w:t>Validation Error Caught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TC05</w:t>
            </w:r>
          </w:p>
        </w:tc>
        <w:tc>
          <w:tcPr>
            <w:tcW w:type="dxa" w:w="1987"/>
          </w:tcPr>
          <w:p>
            <w:r>
              <w:t>3 + 4)</w:t>
            </w:r>
          </w:p>
        </w:tc>
        <w:tc>
          <w:tcPr>
            <w:tcW w:type="dxa" w:w="1987"/>
          </w:tcPr>
          <w:p>
            <w:r>
              <w:t>Error: Extra ')' found</w:t>
            </w:r>
          </w:p>
        </w:tc>
        <w:tc>
          <w:tcPr>
            <w:tcW w:type="dxa" w:w="1987"/>
          </w:tcPr>
          <w:p>
            <w:r>
              <w:t>Validation Error Caught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TC06</w:t>
            </w:r>
          </w:p>
        </w:tc>
        <w:tc>
          <w:tcPr>
            <w:tcW w:type="dxa" w:w="1987"/>
          </w:tcPr>
          <w:p>
            <w:r>
              <w:t>3 + * 4</w:t>
            </w:r>
          </w:p>
        </w:tc>
        <w:tc>
          <w:tcPr>
            <w:tcW w:type="dxa" w:w="1987"/>
          </w:tcPr>
          <w:p>
            <w:r>
              <w:t>Error: Invalid operator sequence</w:t>
            </w:r>
          </w:p>
        </w:tc>
        <w:tc>
          <w:tcPr>
            <w:tcW w:type="dxa" w:w="1987"/>
          </w:tcPr>
          <w:p>
            <w:r>
              <w:t>Validation Error Caught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TC07</w:t>
            </w:r>
          </w:p>
        </w:tc>
        <w:tc>
          <w:tcPr>
            <w:tcW w:type="dxa" w:w="1987"/>
          </w:tcPr>
          <w:p>
            <w:r>
              <w:t>10 / (5 - 5)</w:t>
            </w:r>
          </w:p>
        </w:tc>
        <w:tc>
          <w:tcPr>
            <w:tcW w:type="dxa" w:w="1987"/>
          </w:tcPr>
          <w:p>
            <w:r>
              <w:t>Error: Division by zero</w:t>
            </w:r>
          </w:p>
        </w:tc>
        <w:tc>
          <w:tcPr>
            <w:tcW w:type="dxa" w:w="1987"/>
          </w:tcPr>
          <w:p>
            <w:r>
              <w:t>ArithmeticException Caught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  <w:tr>
        <w:tc>
          <w:tcPr>
            <w:tcW w:type="dxa" w:w="1987"/>
          </w:tcPr>
          <w:p>
            <w:r>
              <w:t>TC08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Error: Expression is empty</w:t>
            </w:r>
          </w:p>
        </w:tc>
        <w:tc>
          <w:tcPr>
            <w:tcW w:type="dxa" w:w="1987"/>
          </w:tcPr>
          <w:p>
            <w:r>
              <w:t>Validation Error Caught</w:t>
            </w:r>
          </w:p>
        </w:tc>
        <w:tc>
          <w:tcPr>
            <w:tcW w:type="dxa" w:w="1987"/>
          </w:tcPr>
          <w:p>
            <w:r>
              <w:t>PASSED</w:t>
            </w:r>
          </w:p>
        </w:tc>
      </w:tr>
    </w:tbl>
    <w:p>
      <w:pPr>
        <w:pStyle w:val="Heading2"/>
      </w:pPr>
      <w:r>
        <w:t>7.2 Performance Experiment</w:t>
      </w:r>
    </w:p>
    <w:p>
      <w:r>
        <w:rPr>
          <w:b w:val="0"/>
        </w:rPr>
        <w:t>ทดลอง n = 100, 1,000, 10,000 และ 50,000 operands ขนาดละ 5 รอบ แล้วใช้ค่าเฉลี่ยของ Execution Time, Push, Pop และ Comparisons ตามข้อกำหนดในใบงาน.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vAlign w:val="center"/>
          </w:tcPr>
          <w:p>
            <w:r>
              <w:rPr>
                <w:b/>
              </w:rPr>
              <w:t>n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Avg Time (ns)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Push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Pop</w:t>
            </w:r>
          </w:p>
        </w:tc>
        <w:tc>
          <w:tcPr>
            <w:tcW w:type="dxa" w:w="1656"/>
            <w:vAlign w:val="center"/>
          </w:tcPr>
          <w:p>
            <w:r>
              <w:rPr>
                <w:b/>
              </w:rPr>
              <w:t>Comparisons</w:t>
            </w:r>
          </w:p>
        </w:tc>
      </w:tr>
      <w:tr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r>
              <w:t>1,852,512</w:t>
            </w:r>
          </w:p>
        </w:tc>
        <w:tc>
          <w:tcPr>
            <w:tcW w:type="dxa" w:w="1656"/>
          </w:tcPr>
          <w:p>
            <w:r>
              <w:t>298.0</w:t>
            </w:r>
          </w:p>
        </w:tc>
        <w:tc>
          <w:tcPr>
            <w:tcW w:type="dxa" w:w="1656"/>
          </w:tcPr>
          <w:p>
            <w:r>
              <w:t>297.0</w:t>
            </w:r>
          </w:p>
        </w:tc>
        <w:tc>
          <w:tcPr>
            <w:tcW w:type="dxa" w:w="1656"/>
          </w:tcPr>
          <w:p>
            <w:r>
              <w:t>296.4</w:t>
            </w:r>
          </w:p>
        </w:tc>
      </w:tr>
      <w:tr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B</w:t>
            </w:r>
          </w:p>
        </w:tc>
        <w:tc>
          <w:tcPr>
            <w:tcW w:type="dxa" w:w="1656"/>
          </w:tcPr>
          <w:p>
            <w:r>
              <w:t>805,085</w:t>
            </w:r>
          </w:p>
        </w:tc>
        <w:tc>
          <w:tcPr>
            <w:tcW w:type="dxa" w:w="1656"/>
          </w:tcPr>
          <w:p>
            <w:r>
              <w:t>298.0</w:t>
            </w:r>
          </w:p>
        </w:tc>
        <w:tc>
          <w:tcPr>
            <w:tcW w:type="dxa" w:w="1656"/>
          </w:tcPr>
          <w:p>
            <w:r>
              <w:t>297.0</w:t>
            </w:r>
          </w:p>
        </w:tc>
        <w:tc>
          <w:tcPr>
            <w:tcW w:type="dxa" w:w="1656"/>
          </w:tcPr>
          <w:p>
            <w:r>
              <w:t>296.4</w:t>
            </w:r>
          </w:p>
        </w:tc>
      </w:tr>
      <w:tr>
        <w:tc>
          <w:tcPr>
            <w:tcW w:type="dxa" w:w="1656"/>
          </w:tcPr>
          <w:p>
            <w:r>
              <w:t>1000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r>
              <w:t>4,219,254</w:t>
            </w:r>
          </w:p>
        </w:tc>
        <w:tc>
          <w:tcPr>
            <w:tcW w:type="dxa" w:w="1656"/>
          </w:tcPr>
          <w:p>
            <w:r>
              <w:t>2998.0</w:t>
            </w:r>
          </w:p>
        </w:tc>
        <w:tc>
          <w:tcPr>
            <w:tcW w:type="dxa" w:w="1656"/>
          </w:tcPr>
          <w:p>
            <w:r>
              <w:t>2997.0</w:t>
            </w:r>
          </w:p>
        </w:tc>
        <w:tc>
          <w:tcPr>
            <w:tcW w:type="dxa" w:w="1656"/>
          </w:tcPr>
          <w:p>
            <w:r>
              <w:t>2996.4</w:t>
            </w:r>
          </w:p>
        </w:tc>
      </w:tr>
      <w:tr>
        <w:tc>
          <w:tcPr>
            <w:tcW w:type="dxa" w:w="1656"/>
          </w:tcPr>
          <w:p>
            <w:r>
              <w:t>1000</w:t>
            </w:r>
          </w:p>
        </w:tc>
        <w:tc>
          <w:tcPr>
            <w:tcW w:type="dxa" w:w="1656"/>
          </w:tcPr>
          <w:p>
            <w:r>
              <w:t>B</w:t>
            </w:r>
          </w:p>
        </w:tc>
        <w:tc>
          <w:tcPr>
            <w:tcW w:type="dxa" w:w="1656"/>
          </w:tcPr>
          <w:p>
            <w:r>
              <w:t>3,274,884</w:t>
            </w:r>
          </w:p>
        </w:tc>
        <w:tc>
          <w:tcPr>
            <w:tcW w:type="dxa" w:w="1656"/>
          </w:tcPr>
          <w:p>
            <w:r>
              <w:t>2998.0</w:t>
            </w:r>
          </w:p>
        </w:tc>
        <w:tc>
          <w:tcPr>
            <w:tcW w:type="dxa" w:w="1656"/>
          </w:tcPr>
          <w:p>
            <w:r>
              <w:t>2997.0</w:t>
            </w:r>
          </w:p>
        </w:tc>
        <w:tc>
          <w:tcPr>
            <w:tcW w:type="dxa" w:w="1656"/>
          </w:tcPr>
          <w:p>
            <w:r>
              <w:t>2996.4</w:t>
            </w:r>
          </w:p>
        </w:tc>
      </w:tr>
      <w:tr>
        <w:tc>
          <w:tcPr>
            <w:tcW w:type="dxa" w:w="1656"/>
          </w:tcPr>
          <w:p>
            <w:r>
              <w:t>10000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r>
              <w:t>13,138,604</w:t>
            </w:r>
          </w:p>
        </w:tc>
        <w:tc>
          <w:tcPr>
            <w:tcW w:type="dxa" w:w="1656"/>
          </w:tcPr>
          <w:p>
            <w:r>
              <w:t>29998.0</w:t>
            </w:r>
          </w:p>
        </w:tc>
        <w:tc>
          <w:tcPr>
            <w:tcW w:type="dxa" w:w="1656"/>
          </w:tcPr>
          <w:p>
            <w:r>
              <w:t>29997.0</w:t>
            </w:r>
          </w:p>
        </w:tc>
        <w:tc>
          <w:tcPr>
            <w:tcW w:type="dxa" w:w="1656"/>
          </w:tcPr>
          <w:p>
            <w:r>
              <w:t>29996.6</w:t>
            </w:r>
          </w:p>
        </w:tc>
      </w:tr>
      <w:tr>
        <w:tc>
          <w:tcPr>
            <w:tcW w:type="dxa" w:w="1656"/>
          </w:tcPr>
          <w:p>
            <w:r>
              <w:t>10000</w:t>
            </w:r>
          </w:p>
        </w:tc>
        <w:tc>
          <w:tcPr>
            <w:tcW w:type="dxa" w:w="1656"/>
          </w:tcPr>
          <w:p>
            <w:r>
              <w:t>B</w:t>
            </w:r>
          </w:p>
        </w:tc>
        <w:tc>
          <w:tcPr>
            <w:tcW w:type="dxa" w:w="1656"/>
          </w:tcPr>
          <w:p>
            <w:r>
              <w:t>9,837,999</w:t>
            </w:r>
          </w:p>
        </w:tc>
        <w:tc>
          <w:tcPr>
            <w:tcW w:type="dxa" w:w="1656"/>
          </w:tcPr>
          <w:p>
            <w:r>
              <w:t>29998.0</w:t>
            </w:r>
          </w:p>
        </w:tc>
        <w:tc>
          <w:tcPr>
            <w:tcW w:type="dxa" w:w="1656"/>
          </w:tcPr>
          <w:p>
            <w:r>
              <w:t>29997.0</w:t>
            </w:r>
          </w:p>
        </w:tc>
        <w:tc>
          <w:tcPr>
            <w:tcW w:type="dxa" w:w="1656"/>
          </w:tcPr>
          <w:p>
            <w:r>
              <w:t>29996.6</w:t>
            </w:r>
          </w:p>
        </w:tc>
      </w:tr>
      <w:tr>
        <w:tc>
          <w:tcPr>
            <w:tcW w:type="dxa" w:w="1656"/>
          </w:tcPr>
          <w:p>
            <w:r>
              <w:t>50000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r>
              <w:t>22,509,382</w:t>
            </w:r>
          </w:p>
        </w:tc>
        <w:tc>
          <w:tcPr>
            <w:tcW w:type="dxa" w:w="1656"/>
          </w:tcPr>
          <w:p>
            <w:r>
              <w:t>149998.0</w:t>
            </w:r>
          </w:p>
        </w:tc>
        <w:tc>
          <w:tcPr>
            <w:tcW w:type="dxa" w:w="1656"/>
          </w:tcPr>
          <w:p>
            <w:r>
              <w:t>149997.0</w:t>
            </w:r>
          </w:p>
        </w:tc>
        <w:tc>
          <w:tcPr>
            <w:tcW w:type="dxa" w:w="1656"/>
          </w:tcPr>
          <w:p>
            <w:r>
              <w:t>149996.2</w:t>
            </w:r>
          </w:p>
        </w:tc>
      </w:tr>
      <w:tr>
        <w:tc>
          <w:tcPr>
            <w:tcW w:type="dxa" w:w="1656"/>
          </w:tcPr>
          <w:p>
            <w:r>
              <w:t>50000</w:t>
            </w:r>
          </w:p>
        </w:tc>
        <w:tc>
          <w:tcPr>
            <w:tcW w:type="dxa" w:w="1656"/>
          </w:tcPr>
          <w:p>
            <w:r>
              <w:t>B</w:t>
            </w:r>
          </w:p>
        </w:tc>
        <w:tc>
          <w:tcPr>
            <w:tcW w:type="dxa" w:w="1656"/>
          </w:tcPr>
          <w:p>
            <w:r>
              <w:t>18,332,269</w:t>
            </w:r>
          </w:p>
        </w:tc>
        <w:tc>
          <w:tcPr>
            <w:tcW w:type="dxa" w:w="1656"/>
          </w:tcPr>
          <w:p>
            <w:r>
              <w:t>149998.0</w:t>
            </w:r>
          </w:p>
        </w:tc>
        <w:tc>
          <w:tcPr>
            <w:tcW w:type="dxa" w:w="1656"/>
          </w:tcPr>
          <w:p>
            <w:r>
              <w:t>149997.0</w:t>
            </w:r>
          </w:p>
        </w:tc>
        <w:tc>
          <w:tcPr>
            <w:tcW w:type="dxa" w:w="1656"/>
          </w:tcPr>
          <w:p>
            <w:r>
              <w:t>149996.2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49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ผลการทดลองจากรายงานกลุ่มเดิมแสดงว่า Algorithm B เร็วกว่า Algorithm A ทุกขนาดที่ทดสอบ แม้ทั้งสองมี O(n). ตัวอย่าง n = 50,000: A ประมาณ 22.5 ms และ B ประมาณ 18.3 ms.</w:t>
      </w:r>
    </w:p>
    <w:p>
      <w:pPr>
        <w:pStyle w:val="Heading2"/>
      </w:pPr>
      <w:r>
        <w:t>7.3 อภิปรายผล</w:t>
      </w:r>
    </w:p>
    <w:p>
      <w:r>
        <w:rPr>
          <w:b w:val="0"/>
        </w:rPr>
        <w:t>จำนวน Push/Pop เพิ่มตามขนาดข้อมูลอย่างเป็นเชิงเส้น ซึ่งสอดคล้องกับ O(n). ความแตกต่างด้านเวลามาจาก Constant Factor: Algorithm A มี 2 เฟสและต้องสร้าง Postfix List ขณะที่ Algorithm B ประมวลผลแบบ Single Pass.</w:t>
      </w:r>
    </w:p>
    <w:p>
      <w:pPr>
        <w:pStyle w:val="Heading1"/>
      </w:pPr>
      <w:r>
        <w:t>บทที่ 8 บันทึกการใช้ Generative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งาน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ผลลัพธ์จาก AI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วิธีตรวจสอบ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สิ่งที่กลุ่มแก้ไข</w:t>
            </w:r>
          </w:p>
        </w:tc>
      </w:tr>
      <w:tr>
        <w:tc>
          <w:tcPr>
            <w:tcW w:type="dxa" w:w="2484"/>
          </w:tcPr>
          <w:p>
            <w:r>
              <w:t>Tokenization</w:t>
            </w:r>
          </w:p>
        </w:tc>
        <w:tc>
          <w:tcPr>
            <w:tcW w:type="dxa" w:w="2484"/>
          </w:tcPr>
          <w:p>
            <w:r>
              <w:t>เสนอ regex split</w:t>
            </w:r>
          </w:p>
        </w:tc>
        <w:tc>
          <w:tcPr>
            <w:tcW w:type="dxa" w:w="2484"/>
          </w:tcPr>
          <w:p>
            <w:r>
              <w:t>ทดสอบ (3+4)*2 และตัวเลขหลายหลัก</w:t>
            </w:r>
          </w:p>
        </w:tc>
        <w:tc>
          <w:tcPr>
            <w:tcW w:type="dxa" w:w="2484"/>
          </w:tcPr>
          <w:p>
            <w:r>
              <w:t>เขียน Tokenizer แบบอ่าน char ทีละตัว</w:t>
            </w:r>
          </w:p>
        </w:tc>
      </w:tr>
      <w:tr>
        <w:tc>
          <w:tcPr>
            <w:tcW w:type="dxa" w:w="2484"/>
          </w:tcPr>
          <w:p>
            <w:r>
              <w:t>Big-O</w:t>
            </w:r>
          </w:p>
        </w:tc>
        <w:tc>
          <w:tcPr>
            <w:tcW w:type="dxa" w:w="2484"/>
          </w:tcPr>
          <w:p>
            <w:r>
              <w:t>เสนอ O(n²) จาก loop ซ้อน</w:t>
            </w:r>
          </w:p>
        </w:tc>
        <w:tc>
          <w:tcPr>
            <w:tcW w:type="dxa" w:w="2484"/>
          </w:tcPr>
          <w:p>
            <w:r>
              <w:t>Trace Stack + Amortized Analysis</w:t>
            </w:r>
          </w:p>
        </w:tc>
        <w:tc>
          <w:tcPr>
            <w:tcW w:type="dxa" w:w="2484"/>
          </w:tcPr>
          <w:p>
            <w:r>
              <w:t>แก้เป็น O(n)</w:t>
            </w:r>
          </w:p>
        </w:tc>
      </w:tr>
      <w:tr>
        <w:tc>
          <w:tcPr>
            <w:tcW w:type="dxa" w:w="2484"/>
          </w:tcPr>
          <w:p>
            <w:r>
              <w:t>Test Cases</w:t>
            </w:r>
          </w:p>
        </w:tc>
        <w:tc>
          <w:tcPr>
            <w:tcW w:type="dxa" w:w="2484"/>
          </w:tcPr>
          <w:p>
            <w:r>
              <w:t>เสนอกรณีทั่วไป</w:t>
            </w:r>
          </w:p>
        </w:tc>
        <w:tc>
          <w:tcPr>
            <w:tcW w:type="dxa" w:w="2484"/>
          </w:tcPr>
          <w:p>
            <w:r>
              <w:t>เทียบกับ 8 mandatory cases</w:t>
            </w:r>
          </w:p>
        </w:tc>
        <w:tc>
          <w:tcPr>
            <w:tcW w:type="dxa" w:w="2484"/>
          </w:tcPr>
          <w:p>
            <w:r>
              <w:t>เพิ่ม boundary/error cases</w:t>
            </w:r>
          </w:p>
        </w:tc>
      </w:tr>
      <w:tr>
        <w:tc>
          <w:tcPr>
            <w:tcW w:type="dxa" w:w="2484"/>
          </w:tcPr>
          <w:p>
            <w:r>
              <w:t>Experiment/Graph</w:t>
            </w:r>
          </w:p>
        </w:tc>
        <w:tc>
          <w:tcPr>
            <w:tcW w:type="dxa" w:w="2484"/>
          </w:tcPr>
          <w:p>
            <w:r>
              <w:t>ช่วยร่างเครื่องมือวัดผล</w:t>
            </w:r>
          </w:p>
        </w:tc>
        <w:tc>
          <w:tcPr>
            <w:tcW w:type="dxa" w:w="2484"/>
          </w:tcPr>
          <w:p>
            <w:r>
              <w:t>Compile/run และเทียบ operation counts</w:t>
            </w:r>
          </w:p>
        </w:tc>
        <w:tc>
          <w:tcPr>
            <w:tcW w:type="dxa" w:w="2484"/>
          </w:tcPr>
          <w:p>
            <w:r>
              <w:t>ใช้ helper สำหรับทดลอง โดยไม่เปลี่ยน Logic A/B</w:t>
            </w:r>
          </w:p>
        </w:tc>
      </w:tr>
    </w:tbl>
    <w:p>
      <w:r>
        <w:rPr>
          <w:b w:val="0"/>
        </w:rPr>
        <w:t>Reflection: AI ใช้เพื่อช่วยเรียนรู้และร่างแนวทางเท่านั้น ผลลัพธ์ทุกส่วนต้องถูกตรวจสอบและผู้จัดทำต้องอธิบาย Source Code ได้.</w:t>
      </w:r>
    </w:p>
    <w:p>
      <w:pPr>
        <w:pStyle w:val="Heading1"/>
      </w:pPr>
      <w:r>
        <w:t>บทที่ 9 สรุปผลและการเปรียบเทียบ</w:t>
      </w:r>
    </w:p>
    <w:p>
      <w:pPr>
        <w:pStyle w:val="Heading2"/>
      </w:pPr>
      <w:r>
        <w:t>9.1 ผลการเปรียบเทียบ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ประเด็น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Algorithm 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Algorithm B</w:t>
            </w:r>
          </w:p>
        </w:tc>
      </w:tr>
      <w:tr>
        <w:tc>
          <w:tcPr>
            <w:tcW w:type="dxa" w:w="3312"/>
          </w:tcPr>
          <w:p>
            <w:r>
              <w:t>แนวทาง</w:t>
            </w:r>
          </w:p>
        </w:tc>
        <w:tc>
          <w:tcPr>
            <w:tcW w:type="dxa" w:w="3312"/>
          </w:tcPr>
          <w:p>
            <w:r>
              <w:t>Infix → Postfix → Evaluate</w:t>
            </w:r>
          </w:p>
        </w:tc>
        <w:tc>
          <w:tcPr>
            <w:tcW w:type="dxa" w:w="3312"/>
          </w:tcPr>
          <w:p>
            <w:r>
              <w:t>Direct Infix</w:t>
            </w:r>
          </w:p>
        </w:tc>
      </w:tr>
      <w:tr>
        <w:tc>
          <w:tcPr>
            <w:tcW w:type="dxa" w:w="3312"/>
          </w:tcPr>
          <w:p>
            <w:r>
              <w:t>Time</w:t>
            </w:r>
          </w:p>
        </w:tc>
        <w:tc>
          <w:tcPr>
            <w:tcW w:type="dxa" w:w="3312"/>
          </w:tcPr>
          <w:p>
            <w:r>
              <w:t>O(n)</w:t>
            </w:r>
          </w:p>
        </w:tc>
        <w:tc>
          <w:tcPr>
            <w:tcW w:type="dxa" w:w="3312"/>
          </w:tcPr>
          <w:p>
            <w:r>
              <w:t>O(n)</w:t>
            </w:r>
          </w:p>
        </w:tc>
      </w:tr>
      <w:tr>
        <w:tc>
          <w:tcPr>
            <w:tcW w:type="dxa" w:w="3312"/>
          </w:tcPr>
          <w:p>
            <w:r>
              <w:t>Space</w:t>
            </w:r>
          </w:p>
        </w:tc>
        <w:tc>
          <w:tcPr>
            <w:tcW w:type="dxa" w:w="3312"/>
          </w:tcPr>
          <w:p>
            <w:r>
              <w:t>O(n)</w:t>
            </w:r>
          </w:p>
        </w:tc>
        <w:tc>
          <w:tcPr>
            <w:tcW w:type="dxa" w:w="3312"/>
          </w:tcPr>
          <w:p>
            <w:r>
              <w:t>O(n)</w:t>
            </w:r>
          </w:p>
        </w:tc>
      </w:tr>
      <w:tr>
        <w:tc>
          <w:tcPr>
            <w:tcW w:type="dxa" w:w="3312"/>
          </w:tcPr>
          <w:p>
            <w:r>
              <w:t>Postfix ใช้ซ้ำ</w:t>
            </w:r>
          </w:p>
        </w:tc>
        <w:tc>
          <w:tcPr>
            <w:tcW w:type="dxa" w:w="3312"/>
          </w:tcPr>
          <w:p>
            <w:r>
              <w:t>ได้</w:t>
            </w:r>
          </w:p>
        </w:tc>
        <w:tc>
          <w:tcPr>
            <w:tcW w:type="dxa" w:w="3312"/>
          </w:tcPr>
          <w:p>
            <w:r>
              <w:t>ไม่ได้โดยตรง</w:t>
            </w:r>
          </w:p>
        </w:tc>
      </w:tr>
      <w:tr>
        <w:tc>
          <w:tcPr>
            <w:tcW w:type="dxa" w:w="3312"/>
          </w:tcPr>
          <w:p>
            <w:r>
              <w:t>One-shot execution</w:t>
            </w:r>
          </w:p>
        </w:tc>
        <w:tc>
          <w:tcPr>
            <w:tcW w:type="dxa" w:w="3312"/>
          </w:tcPr>
          <w:p>
            <w:r>
              <w:t>ช้ากว่าในผลทดลอง</w:t>
            </w:r>
          </w:p>
        </w:tc>
        <w:tc>
          <w:tcPr>
            <w:tcW w:type="dxa" w:w="3312"/>
          </w:tcPr>
          <w:p>
            <w:r>
              <w:t>เร็วกว่าในผลทดลอง</w:t>
            </w:r>
          </w:p>
        </w:tc>
      </w:tr>
    </w:tbl>
    <w:p>
      <w:pPr>
        <w:pStyle w:val="Heading2"/>
      </w:pPr>
      <w:r>
        <w:t>9.2 วิธีที่เหมาะสมกว่า</w:t>
      </w:r>
    </w:p>
    <w:p>
      <w:r>
        <w:rPr>
          <w:b w:val="0"/>
        </w:rPr>
        <w:t>สำหรับการคำนวณผลลัพธ์เพียงครั้งเดียว Algorithm B เหมาะกว่า เพราะผลทดลองแสดงเวลาต่ำกว่าและไม่ต้องสร้าง Postfix List. หากต้องเก็บ Postfix เพื่อใช้ซ้ำหรือส่งต่อให้ระบบอื่น Algorithm A มีประโยชน์มากกว่า.</w:t>
      </w:r>
    </w:p>
    <w:p>
      <w:pPr>
        <w:pStyle w:val="Heading2"/>
      </w:pPr>
      <w:r>
        <w:t>9.3 ข้อจำกัดและแนวทางพัฒนา</w:t>
      </w:r>
    </w:p>
    <w:p>
      <w:pPr>
        <w:pStyle w:val="ListBullet"/>
      </w:pPr>
      <w:r>
        <w:t>ยังไม่รองรับทศนิยม, Unary Minus, ตัวแปร และฟังก์ชันทางคณิตศาสตร์</w:t>
      </w:r>
    </w:p>
    <w:p>
      <w:pPr>
        <w:pStyle w:val="ListBullet"/>
      </w:pPr>
      <w:r>
        <w:t>สามารถพัฒนาต่อด้วย %, ^ และ Associativity ของ ^</w:t>
      </w:r>
    </w:p>
    <w:p>
      <w:pPr>
        <w:pStyle w:val="ListBullet"/>
      </w:pPr>
      <w:r>
        <w:t>เพิ่ม [] และ {}</w:t>
      </w:r>
    </w:p>
    <w:p>
      <w:pPr>
        <w:pStyle w:val="ListBullet"/>
      </w:pPr>
      <w:r>
        <w:t>เพิ่มการแสดง Trace ของ Stack แบบละเอียดในโปรแกรม</w:t>
      </w:r>
    </w:p>
    <w:p>
      <w:pPr>
        <w:pStyle w:val="Heading2"/>
      </w:pPr>
      <w:r>
        <w:t>9.4 สิ่งที่ได้เรียนรู้</w:t>
      </w:r>
    </w:p>
    <w:p>
      <w:r>
        <w:rPr>
          <w:b w:val="0"/>
        </w:rPr>
        <w:t>เห็นความแตกต่างระหว่าง Asymptotic Complexity กับประสิทธิภาพจริงจาก Constant Factor และได้ฝึก Stack, Amortized Analysis, Loop Invariant, Testing และ Performance Measurement.</w:t>
      </w:r>
    </w:p>
    <w:p>
      <w:pPr>
        <w:pStyle w:val="Heading1"/>
      </w:pPr>
      <w:r>
        <w:t>ภาคผนวก A: โครงสร้าง Repository สำหรับ GitHub</w:t>
      </w:r>
    </w:p>
    <w:p>
      <w:pPr>
        <w:ind w:left="360"/>
      </w:pPr>
      <w:r>
        <w:rPr>
          <w:rFonts w:ascii="Consolas" w:hAnsi="Consolas"/>
          <w:sz w:val="18"/>
        </w:rPr>
        <w:t>stack-algorithm-group04/</w:t>
      </w:r>
    </w:p>
    <w:p>
      <w:pPr>
        <w:ind w:left="360"/>
      </w:pPr>
      <w:r>
        <w:rPr>
          <w:rFonts w:ascii="Consolas" w:hAnsi="Consolas"/>
          <w:sz w:val="18"/>
        </w:rPr>
        <w:t>├── src/</w:t>
      </w:r>
    </w:p>
    <w:p>
      <w:pPr>
        <w:ind w:left="360"/>
      </w:pPr>
      <w:r>
        <w:rPr>
          <w:rFonts w:ascii="Consolas" w:hAnsi="Consolas"/>
          <w:sz w:val="18"/>
        </w:rPr>
        <w:t>│   ├── Main.java</w:t>
      </w:r>
    </w:p>
    <w:p>
      <w:pPr>
        <w:ind w:left="360"/>
      </w:pPr>
      <w:r>
        <w:rPr>
          <w:rFonts w:ascii="Consolas" w:hAnsi="Consolas"/>
          <w:sz w:val="18"/>
        </w:rPr>
        <w:t>│   ├── ExpressionGenerator.java</w:t>
      </w:r>
    </w:p>
    <w:p>
      <w:pPr>
        <w:ind w:left="360"/>
      </w:pPr>
      <w:r>
        <w:rPr>
          <w:rFonts w:ascii="Consolas" w:hAnsi="Consolas"/>
          <w:sz w:val="18"/>
        </w:rPr>
        <w:t>│   ├── ExperimentRunner.java</w:t>
      </w:r>
    </w:p>
    <w:p>
      <w:pPr>
        <w:ind w:left="360"/>
      </w:pPr>
      <w:r>
        <w:rPr>
          <w:rFonts w:ascii="Consolas" w:hAnsi="Consolas"/>
          <w:sz w:val="18"/>
        </w:rPr>
        <w:t>│   ├── models/</w:t>
      </w:r>
    </w:p>
    <w:p>
      <w:pPr>
        <w:ind w:left="360"/>
      </w:pPr>
      <w:r>
        <w:rPr>
          <w:rFonts w:ascii="Consolas" w:hAnsi="Consolas"/>
          <w:sz w:val="18"/>
        </w:rPr>
        <w:t>│   ├── algorithms/</w:t>
      </w:r>
    </w:p>
    <w:p>
      <w:pPr>
        <w:ind w:left="360"/>
      </w:pPr>
      <w:r>
        <w:rPr>
          <w:rFonts w:ascii="Consolas" w:hAnsi="Consolas"/>
          <w:sz w:val="18"/>
        </w:rPr>
        <w:t>│   └── utils/</w:t>
      </w:r>
    </w:p>
    <w:p>
      <w:pPr>
        <w:ind w:left="360"/>
      </w:pPr>
      <w:r>
        <w:rPr>
          <w:rFonts w:ascii="Consolas" w:hAnsi="Consolas"/>
          <w:sz w:val="18"/>
        </w:rPr>
        <w:t>├── test/</w:t>
      </w:r>
    </w:p>
    <w:p>
      <w:pPr>
        <w:ind w:left="360"/>
      </w:pPr>
      <w:r>
        <w:rPr>
          <w:rFonts w:ascii="Consolas" w:hAnsi="Consolas"/>
          <w:sz w:val="18"/>
        </w:rPr>
        <w:t>│   └── test_cases.csv</w:t>
      </w:r>
    </w:p>
    <w:p>
      <w:pPr>
        <w:ind w:left="360"/>
      </w:pPr>
      <w:r>
        <w:rPr>
          <w:rFonts w:ascii="Consolas" w:hAnsi="Consolas"/>
          <w:sz w:val="18"/>
        </w:rPr>
        <w:t>├── data/</w:t>
      </w:r>
    </w:p>
    <w:p>
      <w:pPr>
        <w:ind w:left="360"/>
      </w:pPr>
      <w:r>
        <w:rPr>
          <w:rFonts w:ascii="Consolas" w:hAnsi="Consolas"/>
          <w:sz w:val="18"/>
        </w:rPr>
        <w:t>├── results/</w:t>
      </w:r>
    </w:p>
    <w:p>
      <w:pPr>
        <w:ind w:left="360"/>
      </w:pPr>
      <w:r>
        <w:rPr>
          <w:rFonts w:ascii="Consolas" w:hAnsi="Consolas"/>
          <w:sz w:val="18"/>
        </w:rPr>
        <w:t>│   └── experiment_results.csv</w:t>
      </w:r>
    </w:p>
    <w:p>
      <w:pPr>
        <w:ind w:left="360"/>
      </w:pPr>
      <w:r>
        <w:rPr>
          <w:rFonts w:ascii="Consolas" w:hAnsi="Consolas"/>
          <w:sz w:val="18"/>
        </w:rPr>
        <w:t>├── diagrams/</w:t>
      </w:r>
    </w:p>
    <w:p>
      <w:pPr>
        <w:ind w:left="360"/>
      </w:pPr>
      <w:r>
        <w:rPr>
          <w:rFonts w:ascii="Consolas" w:hAnsi="Consolas"/>
          <w:sz w:val="18"/>
        </w:rPr>
        <w:t>│   ├── algorithmA_flowchart.png</w:t>
      </w:r>
    </w:p>
    <w:p>
      <w:pPr>
        <w:ind w:left="360"/>
      </w:pPr>
      <w:r>
        <w:rPr>
          <w:rFonts w:ascii="Consolas" w:hAnsi="Consolas"/>
          <w:sz w:val="18"/>
        </w:rPr>
        <w:t>│   ├── algorithmB_flowchart.png</w:t>
      </w:r>
    </w:p>
    <w:p>
      <w:pPr>
        <w:ind w:left="360"/>
      </w:pPr>
      <w:r>
        <w:rPr>
          <w:rFonts w:ascii="Consolas" w:hAnsi="Consolas"/>
          <w:sz w:val="18"/>
        </w:rPr>
        <w:t>│   ├── class_diagram.png</w:t>
      </w:r>
    </w:p>
    <w:p>
      <w:pPr>
        <w:ind w:left="360"/>
      </w:pPr>
      <w:r>
        <w:rPr>
          <w:rFonts w:ascii="Consolas" w:hAnsi="Consolas"/>
          <w:sz w:val="18"/>
        </w:rPr>
        <w:t>│   └── performance_comparison.png</w:t>
      </w:r>
    </w:p>
    <w:p>
      <w:pPr>
        <w:ind w:left="360"/>
      </w:pPr>
      <w:r>
        <w:rPr>
          <w:rFonts w:ascii="Consolas" w:hAnsi="Consolas"/>
          <w:sz w:val="18"/>
        </w:rPr>
        <w:t>├── presentation/</w:t>
      </w:r>
    </w:p>
    <w:p>
      <w:pPr>
        <w:ind w:left="360"/>
      </w:pPr>
      <w:r>
        <w:rPr>
          <w:rFonts w:ascii="Consolas" w:hAnsi="Consolas"/>
          <w:sz w:val="18"/>
        </w:rPr>
        <w:t>├── report/</w:t>
      </w:r>
    </w:p>
    <w:p>
      <w:pPr>
        <w:ind w:left="360"/>
      </w:pPr>
      <w:r>
        <w:rPr>
          <w:rFonts w:ascii="Consolas" w:hAnsi="Consolas"/>
          <w:sz w:val="18"/>
        </w:rPr>
        <w:t>├── README.md</w:t>
      </w:r>
    </w:p>
    <w:p>
      <w:pPr>
        <w:ind w:left="360"/>
      </w:pPr>
      <w:r>
        <w:rPr>
          <w:rFonts w:ascii="Consolas" w:hAnsi="Consolas"/>
          <w:sz w:val="18"/>
        </w:rPr>
        <w:t>├── group-members.md</w:t>
      </w:r>
    </w:p>
    <w:p>
      <w:pPr>
        <w:ind w:left="360"/>
      </w:pPr>
      <w:r>
        <w:rPr>
          <w:rFonts w:ascii="Consolas" w:hAnsi="Consolas"/>
          <w:sz w:val="18"/>
        </w:rPr>
        <w:t>└── AI_Usage_Log.md</w:t>
      </w:r>
    </w:p>
    <w:p>
      <w:r>
        <w:rPr>
          <w:b w:val="0"/>
        </w:rPr>
        <w:t>ตามใบงาน สมาชิกทุกคนต้องมี Commit ใน Repository และต้องสามารถอธิบาย Source Code ของกลุ่มได้. ตัวอย่าง Commit: Implement expression processor; Add mandatory test cases; Add performance experiment; Update complexity analysis.</w:t>
      </w:r>
    </w:p>
    <w:p>
      <w:pPr>
        <w:pStyle w:val="Heading1"/>
      </w:pPr>
      <w:r>
        <w:t>ภาคผนวก B: Source Code</w:t>
      </w:r>
    </w:p>
    <w:p>
      <w:pPr>
        <w:pStyle w:val="Heading2"/>
      </w:pPr>
      <w:r>
        <w:t>src/Main.java</w:t>
      </w:r>
    </w:p>
    <w:p>
      <w:pPr>
        <w:ind w:left="360"/>
      </w:pPr>
      <w:r>
        <w:rPr>
          <w:rFonts w:ascii="Consolas" w:hAnsi="Consolas"/>
          <w:sz w:val="18"/>
        </w:rPr>
        <w:t>package group4;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group4.algorithms.AlgorithmA;</w:t>
      </w:r>
    </w:p>
    <w:p>
      <w:pPr>
        <w:ind w:left="360"/>
      </w:pPr>
      <w:r>
        <w:rPr>
          <w:rFonts w:ascii="Consolas" w:hAnsi="Consolas"/>
          <w:sz w:val="18"/>
        </w:rPr>
        <w:t>import group4.algorithms.AlgorithmB;</w:t>
      </w:r>
    </w:p>
    <w:p>
      <w:pPr>
        <w:ind w:left="360"/>
      </w:pPr>
      <w:r>
        <w:rPr>
          <w:rFonts w:ascii="Consolas" w:hAnsi="Consolas"/>
          <w:sz w:val="18"/>
        </w:rPr>
        <w:t>import group4.models.EvaluationResult;</w:t>
      </w:r>
    </w:p>
    <w:p>
      <w:pPr>
        <w:ind w:left="360"/>
      </w:pPr>
      <w:r>
        <w:rPr>
          <w:rFonts w:ascii="Consolas" w:hAnsi="Consolas"/>
          <w:sz w:val="18"/>
        </w:rPr>
        <w:t>import group4.utils.ExpressionValidator;</w:t>
      </w:r>
    </w:p>
    <w:p>
      <w:pPr>
        <w:ind w:left="360"/>
      </w:pPr>
      <w:r>
        <w:rPr>
          <w:rFonts w:ascii="Consolas" w:hAnsi="Consolas"/>
          <w:sz w:val="18"/>
        </w:rPr>
        <w:t>import java.util.Scanner;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Main {</w:t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Scanner scanner = new Scanner(System.in);</w:t>
      </w:r>
    </w:p>
    <w:p>
      <w:pPr>
        <w:ind w:left="360"/>
      </w:pPr>
      <w:r>
        <w:rPr>
          <w:rFonts w:ascii="Consolas" w:hAnsi="Consolas"/>
          <w:sz w:val="18"/>
        </w:rPr>
        <w:t xml:space="preserve">        System.out.println("==============================================");</w:t>
      </w:r>
    </w:p>
    <w:p>
      <w:pPr>
        <w:ind w:left="360"/>
      </w:pPr>
      <w:r>
        <w:rPr>
          <w:rFonts w:ascii="Consolas" w:hAnsi="Consolas"/>
          <w:sz w:val="18"/>
        </w:rPr>
        <w:t xml:space="preserve">        System.out.println(" Group 4: Expression Processor (Infix &amp; Postfix)");</w:t>
      </w:r>
    </w:p>
    <w:p>
      <w:pPr>
        <w:ind w:left="360"/>
      </w:pPr>
      <w:r>
        <w:rPr>
          <w:rFonts w:ascii="Consolas" w:hAnsi="Consolas"/>
          <w:sz w:val="18"/>
        </w:rPr>
        <w:t xml:space="preserve">        System.out.println("==============================================");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while (true)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System.out.println("\nSelect Menu:");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System.out.println("1. Test Custom Expression");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System.out.println("2. Run Mandatory Assignment Test Cases (1-8)");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System.out.println("3. Exit");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System.out.print("Enter choice (1-3): 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String choice = scanner.nextLine().trim();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(choice.equals("3")) break;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(choice.equals("1"))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System.out.print("Enter Infix Expression: 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processExpression(scanner.nextLine());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(choice.equals("2"))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runMandatoryTestCases();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System.out.println("Invalid choice. Please enter 1, 2, or 3.");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scanner.close();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void processExpression(String expr)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System.out.println("\n--- Processing: \"" + expr + "\" ---");</w:t>
      </w:r>
    </w:p>
    <w:p>
      <w:pPr>
        <w:ind w:left="360"/>
      </w:pPr>
      <w:r>
        <w:rPr>
          <w:rFonts w:ascii="Consolas" w:hAnsi="Consolas"/>
          <w:sz w:val="18"/>
        </w:rPr>
        <w:t xml:space="preserve">        try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ExpressionValidator.validate(expr);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EvaluationResult a = AlgorithmA.evaluate(expr);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EvaluationResult b = AlgorithmB.evaluate(expr);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System.out.println("[Algorithm A - Infix to Postfix]");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System.out.println("Postfix : " + a.getPostfixExpression());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System.out.println("Result  : " + a.getResult());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System.out.println("Time    : " + a.getExecutionTimeNs() + " ns");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System.out.println("Ops     : " + a.getOpCount());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System.out.println("\n[Algorithm B - Direct Infix]");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System.out.println("Result  : " + b.getResult());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System.out.println("Time    : " + b.getExecutionTimeNs() + " ns");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System.out.println("Ops     : " + b.getOpCount());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} catch (IllegalArgumentException e)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System.out.println("Validation Error: " + e.getMessage());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} catch (ArithmeticException e)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System.out.println("Execution Error: " + e.getMessage());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void runMandatoryTestCases()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String[] testCases =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"3 + 4 * 2",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"(3 + 4) * 2",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"((8 + 2) * 5)",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"(3 + 4",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"3 + 4)",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"3 + * 4",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"10 / (5 - 5)",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""</w:t>
      </w:r>
    </w:p>
    <w:p>
      <w:pPr>
        <w:ind w:left="360"/>
      </w:pPr>
      <w:r>
        <w:rPr>
          <w:rFonts w:ascii="Consolas" w:hAnsi="Consolas"/>
          <w:sz w:val="18"/>
        </w:rPr>
        <w:t xml:space="preserve">        };</w:t>
      </w:r>
    </w:p>
    <w:p>
      <w:pPr>
        <w:ind w:left="360"/>
      </w:pPr>
      <w:r>
        <w:rPr>
          <w:rFonts w:ascii="Consolas" w:hAnsi="Consolas"/>
          <w:sz w:val="18"/>
        </w:rPr>
        <w:t xml:space="preserve">        for (int i = 0; i &lt; testCases.length; i++)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System.out.println("\n=== Mandatory Test Case " + (i + 1) + " ===");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processExpression(testCases[i]);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src/utils/Tokenizer.java</w:t>
      </w:r>
    </w:p>
    <w:p>
      <w:pPr>
        <w:ind w:left="360"/>
      </w:pPr>
      <w:r>
        <w:rPr>
          <w:rFonts w:ascii="Consolas" w:hAnsi="Consolas"/>
          <w:sz w:val="18"/>
        </w:rPr>
        <w:t>package group4.utils;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java.util.ArrayList;</w:t>
      </w:r>
    </w:p>
    <w:p>
      <w:pPr>
        <w:ind w:left="360"/>
      </w:pPr>
      <w:r>
        <w:rPr>
          <w:rFonts w:ascii="Consolas" w:hAnsi="Consolas"/>
          <w:sz w:val="18"/>
        </w:rPr>
        <w:t>import java.util.List;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Tokenizer {</w:t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List&lt;String&gt; tokenize(String expr) {</w:t>
      </w:r>
    </w:p>
    <w:p>
      <w:pPr>
        <w:ind w:left="360"/>
      </w:pPr>
      <w:r>
        <w:rPr>
          <w:rFonts w:ascii="Consolas" w:hAnsi="Consolas"/>
          <w:sz w:val="18"/>
        </w:rPr>
        <w:t xml:space="preserve">        List&lt;String&gt; tokens = new ArrayList&lt;&gt;();</w:t>
      </w:r>
    </w:p>
    <w:p>
      <w:pPr>
        <w:ind w:left="360"/>
      </w:pPr>
      <w:r>
        <w:rPr>
          <w:rFonts w:ascii="Consolas" w:hAnsi="Consolas"/>
          <w:sz w:val="18"/>
        </w:rPr>
        <w:t xml:space="preserve">        StringBuilder number = new StringBuilder();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for (int i = 0; i &lt; expr.length(); i++)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char c = expr.charAt(i);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(Character.isWhitespace(c))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(number.length() &gt; 0)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tokens.add(number.toString());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number.setLength(0);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(Character.isDigit(c))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number.append(c);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(c == '(' || c == ')' || isOperatorChar(c))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(number.length() &gt; 0)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tokens.add(number.toString());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number.setLength(0);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tokens.add(String.valueOf(c));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throw new IllegalArgumentException(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"Invalid character found in expression: " + c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if (number.length() &gt; 0) tokens.add(number.toString());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tokens;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boolean isOperator(String token) {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token.equals("+") || token.equals("-")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|| token.equals("*") || token.equals("/");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boolean isOperatorChar(char c) {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c == '+' || c == '-' || c == '*' || c == '/';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int precedence(String op)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switch (op)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"+": case "-": return 1;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"*": case "/": return 2;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default: return 0;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src/utils/ExpressionValidator.java</w:t>
      </w:r>
    </w:p>
    <w:p>
      <w:pPr>
        <w:ind w:left="360"/>
      </w:pPr>
      <w:r>
        <w:rPr>
          <w:rFonts w:ascii="Consolas" w:hAnsi="Consolas"/>
          <w:sz w:val="18"/>
        </w:rPr>
        <w:t>package group4.utils;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java.util.ArrayDeque;</w:t>
      </w:r>
    </w:p>
    <w:p>
      <w:pPr>
        <w:ind w:left="360"/>
      </w:pPr>
      <w:r>
        <w:rPr>
          <w:rFonts w:ascii="Consolas" w:hAnsi="Consolas"/>
          <w:sz w:val="18"/>
        </w:rPr>
        <w:t>import java.util.Deque;</w:t>
      </w:r>
    </w:p>
    <w:p>
      <w:pPr>
        <w:ind w:left="360"/>
      </w:pPr>
      <w:r>
        <w:rPr>
          <w:rFonts w:ascii="Consolas" w:hAnsi="Consolas"/>
          <w:sz w:val="18"/>
        </w:rPr>
        <w:t>import java.util.List;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ExpressionValidator {</w:t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void validate(String expr) {</w:t>
      </w:r>
    </w:p>
    <w:p>
      <w:pPr>
        <w:ind w:left="360"/>
      </w:pPr>
      <w:r>
        <w:rPr>
          <w:rFonts w:ascii="Consolas" w:hAnsi="Consolas"/>
          <w:sz w:val="18"/>
        </w:rPr>
        <w:t xml:space="preserve">        if (expr == null || expr.trim().isEmpty())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throw new IllegalArgumentException("Expression is empty.");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List&lt;String&gt; tokens = Tokenizer.tokenize(expr);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if (tokens.isEmpty())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throw new IllegalArgumentException("Expression contains no valid tokens.");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Deque&lt;Character&gt; stack = new ArrayDeque&lt;&gt;();</w:t>
      </w:r>
    </w:p>
    <w:p>
      <w:pPr>
        <w:ind w:left="360"/>
      </w:pPr>
      <w:r>
        <w:rPr>
          <w:rFonts w:ascii="Consolas" w:hAnsi="Consolas"/>
          <w:sz w:val="18"/>
        </w:rPr>
        <w:t xml:space="preserve">        for (char c : expr.toCharArray())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 == '(') stack.push(c);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else if (c == ')')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(stack.isEmpty())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throw new IllegalArgumentException("Unbalanced parentheses: Extra ')' found.");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stack.pop();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if (!stack.isEmpty())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throw new IllegalArgumentException("Unbalanced parentheses: Missing ')' at end.");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boolean expectOperand = true;</w:t>
      </w:r>
    </w:p>
    <w:p>
      <w:pPr>
        <w:ind w:left="360"/>
      </w:pPr>
      <w:r>
        <w:rPr>
          <w:rFonts w:ascii="Consolas" w:hAnsi="Consolas"/>
          <w:sz w:val="18"/>
        </w:rPr>
        <w:t xml:space="preserve">        for (String token : tokens)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(Tokenizer.isOperator(token))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(expectOperand)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throw new IllegalArgumentException("Invalid operator sequence near '" + token + "'");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expectOperand = true;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(token.equals("("))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(!expectOperand)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throw new IllegalArgumentException("Missing operator before '('");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expectOperand = true;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(token.equals(")"))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(expectOperand)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throw new IllegalArgumentException("Invalid ')' placement");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expectOperand = false;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(!expectOperand)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throw new IllegalArgumentException("Missing operator between operands");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expectOperand = false;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if (expectOperand)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throw new IllegalArgumentException("Expression ends with an operator or empty parentheses.");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src/models/EvaluationResult.java</w:t>
      </w:r>
    </w:p>
    <w:p>
      <w:pPr>
        <w:ind w:left="360"/>
      </w:pPr>
      <w:r>
        <w:rPr>
          <w:rFonts w:ascii="Consolas" w:hAnsi="Consolas"/>
          <w:sz w:val="18"/>
        </w:rPr>
        <w:t>package group4.models;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EvaluationResult {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String postfixExpression;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int result;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long executionTimeNs;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int pushCount;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int popCount;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final int comparisonCount;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EvaluationResult(String postfixExpression, int result, long executionTimeNs,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int pushCount, int popCount, int comparisonCount) {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this.postfixExpression = postfixExpression;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this.result = result;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this.executionTimeNs = executionTimeNs;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this.pushCount = pushCount;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this.popCount = popCount;</w:t>
      </w:r>
    </w:p>
    <w:p>
      <w:pPr>
        <w:ind w:left="360"/>
      </w:pPr>
      <w:r>
        <w:rPr>
          <w:rFonts w:ascii="Consolas" w:hAnsi="Consolas"/>
          <w:sz w:val="18"/>
        </w:rPr>
        <w:t xml:space="preserve">        this.comparisonCount = comparisonCount;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String getPostfixExpression() { return postfixExpression; }</w:t>
      </w:r>
    </w:p>
    <w:p>
      <w:pPr>
        <w:ind w:left="360"/>
      </w:pPr>
      <w:r>
        <w:rPr>
          <w:rFonts w:ascii="Consolas" w:hAnsi="Consolas"/>
          <w:sz w:val="18"/>
        </w:rPr>
        <w:t xml:space="preserve">    public int getResult() { return result; }</w:t>
      </w:r>
    </w:p>
    <w:p>
      <w:pPr>
        <w:ind w:left="360"/>
      </w:pPr>
      <w:r>
        <w:rPr>
          <w:rFonts w:ascii="Consolas" w:hAnsi="Consolas"/>
          <w:sz w:val="18"/>
        </w:rPr>
        <w:t xml:space="preserve">    public long getExecutionTimeNs() { return executionTimeNs; }</w:t>
      </w:r>
    </w:p>
    <w:p>
      <w:pPr>
        <w:ind w:left="360"/>
      </w:pPr>
      <w:r>
        <w:rPr>
          <w:rFonts w:ascii="Consolas" w:hAnsi="Consolas"/>
          <w:sz w:val="18"/>
        </w:rPr>
        <w:t xml:space="preserve">    public int getPushCount() { return pushCount; }</w:t>
      </w:r>
    </w:p>
    <w:p>
      <w:pPr>
        <w:ind w:left="360"/>
      </w:pPr>
      <w:r>
        <w:rPr>
          <w:rFonts w:ascii="Consolas" w:hAnsi="Consolas"/>
          <w:sz w:val="18"/>
        </w:rPr>
        <w:t xml:space="preserve">    public int getPopCount() { return popCount; }</w:t>
      </w:r>
    </w:p>
    <w:p>
      <w:pPr>
        <w:ind w:left="360"/>
      </w:pPr>
      <w:r>
        <w:rPr>
          <w:rFonts w:ascii="Consolas" w:hAnsi="Consolas"/>
          <w:sz w:val="18"/>
        </w:rPr>
        <w:t xml:space="preserve">    public int getComparisonCount() { return comparisonCount;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String getOpCount() {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"Push=" + pushCount + ", Pop=" + popCount + ", Comp=" + comparisonCount;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src/algorithms/AlgorithmA.java</w:t>
      </w:r>
    </w:p>
    <w:p>
      <w:pPr>
        <w:ind w:left="360"/>
      </w:pPr>
      <w:r>
        <w:rPr>
          <w:rFonts w:ascii="Consolas" w:hAnsi="Consolas"/>
          <w:sz w:val="18"/>
        </w:rPr>
        <w:t>package group4.algorithms;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group4.models.EvaluationResult;</w:t>
      </w:r>
    </w:p>
    <w:p>
      <w:pPr>
        <w:ind w:left="360"/>
      </w:pPr>
      <w:r>
        <w:rPr>
          <w:rFonts w:ascii="Consolas" w:hAnsi="Consolas"/>
          <w:sz w:val="18"/>
        </w:rPr>
        <w:t>import group4.utils.Tokenizer;</w:t>
      </w:r>
    </w:p>
    <w:p>
      <w:pPr>
        <w:ind w:left="360"/>
      </w:pPr>
      <w:r>
        <w:rPr>
          <w:rFonts w:ascii="Consolas" w:hAnsi="Consolas"/>
          <w:sz w:val="18"/>
        </w:rPr>
        <w:t>import java.util.ArrayDeque;</w:t>
      </w:r>
    </w:p>
    <w:p>
      <w:pPr>
        <w:ind w:left="360"/>
      </w:pPr>
      <w:r>
        <w:rPr>
          <w:rFonts w:ascii="Consolas" w:hAnsi="Consolas"/>
          <w:sz w:val="18"/>
        </w:rPr>
        <w:t>import java.util.ArrayList;</w:t>
      </w:r>
    </w:p>
    <w:p>
      <w:pPr>
        <w:ind w:left="360"/>
      </w:pPr>
      <w:r>
        <w:rPr>
          <w:rFonts w:ascii="Consolas" w:hAnsi="Consolas"/>
          <w:sz w:val="18"/>
        </w:rPr>
        <w:t>import java.util.Deque;</w:t>
      </w:r>
    </w:p>
    <w:p>
      <w:pPr>
        <w:ind w:left="360"/>
      </w:pPr>
      <w:r>
        <w:rPr>
          <w:rFonts w:ascii="Consolas" w:hAnsi="Consolas"/>
          <w:sz w:val="18"/>
        </w:rPr>
        <w:t>import java.util.List;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AlgorithmA {</w:t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EvaluationResult evaluate(String expr) {</w:t>
      </w:r>
    </w:p>
    <w:p>
      <w:pPr>
        <w:ind w:left="360"/>
      </w:pPr>
      <w:r>
        <w:rPr>
          <w:rFonts w:ascii="Consolas" w:hAnsi="Consolas"/>
          <w:sz w:val="18"/>
        </w:rPr>
        <w:t xml:space="preserve">        long start = System.nanoTime();</w:t>
      </w:r>
    </w:p>
    <w:p>
      <w:pPr>
        <w:ind w:left="360"/>
      </w:pPr>
      <w:r>
        <w:rPr>
          <w:rFonts w:ascii="Consolas" w:hAnsi="Consolas"/>
          <w:sz w:val="18"/>
        </w:rPr>
        <w:t xml:space="preserve">        int push = 0, pop = 0, comp = 0;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List&lt;String&gt; tokens = Tokenizer.tokenize(expr);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List&lt;String&gt; postfix = new ArrayList&lt;&gt;();</w:t>
      </w:r>
    </w:p>
    <w:p>
      <w:pPr>
        <w:ind w:left="360"/>
      </w:pPr>
      <w:r>
        <w:rPr>
          <w:rFonts w:ascii="Consolas" w:hAnsi="Consolas"/>
          <w:sz w:val="18"/>
        </w:rPr>
        <w:t xml:space="preserve">        Deque&lt;String&gt; opStack = new ArrayDeque&lt;&gt;();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for (String token : tokens)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comp++;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(Character.isDigit(token.charAt(0)))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postfix.add(token);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(token.equals("("))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opStack.push(token);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(token.equals(")"))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while (!opStack.isEmpty() &amp;&amp; !opStack.peek().equals("("))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postfix.add(opStack.pop()); pop++;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(opStack.isEmpty()) throw new ArithmeticException("Invalid parentheses.");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opStack.pop(); pop++;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while (!opStack.isEmpty()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&amp;&amp; Tokenizer.precedence(opStack.peek()) &gt;= Tokenizer.precedence(token))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comp++;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postfix.add(opStack.pop()); pop++;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opStack.push(token);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while (!opStack.isEmpty())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String op = opStack.pop();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(op.equals("(")) throw new ArithmeticException("Invalid parentheses.");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postfix.add(op); pop++;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Deque&lt;Integer&gt; values = new ArrayDeque&lt;&gt;();</w:t>
      </w:r>
    </w:p>
    <w:p>
      <w:pPr>
        <w:ind w:left="360"/>
      </w:pPr>
      <w:r>
        <w:rPr>
          <w:rFonts w:ascii="Consolas" w:hAnsi="Consolas"/>
          <w:sz w:val="18"/>
        </w:rPr>
        <w:t xml:space="preserve">        for (String token : postfix)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(Character.isDigit(token.charAt(0)))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values.push(Integer.parseInt(token));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(values.size() &lt; 2) throw new ArithmeticException("Invalid postfix structure.");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int b = values.pop(), a = values.pop(); pop += 2;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(token.equals("/") &amp;&amp; b == 0) throw new ArithmeticException("Division by zero.");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values.push(apply(a, b, token));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long end = System.nanoTime();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new EvaluationResult(String.join(" ", postfix), values.pop(),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end - start, push, pop, comp);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int apply(int a, int b, String op)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switch (op)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"+": return a + b;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"-": return a - b;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"*": return a * b;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"/": return a / b;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default: throw new IllegalArgumentException("Unsupported operator: " + op);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src/algorithms/AlgorithmB.java</w:t>
      </w:r>
    </w:p>
    <w:p>
      <w:pPr>
        <w:ind w:left="360"/>
      </w:pPr>
      <w:r>
        <w:rPr>
          <w:rFonts w:ascii="Consolas" w:hAnsi="Consolas"/>
          <w:sz w:val="18"/>
        </w:rPr>
        <w:t>package group4.algorithms;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group4.models.EvaluationResult;</w:t>
      </w:r>
    </w:p>
    <w:p>
      <w:pPr>
        <w:ind w:left="360"/>
      </w:pPr>
      <w:r>
        <w:rPr>
          <w:rFonts w:ascii="Consolas" w:hAnsi="Consolas"/>
          <w:sz w:val="18"/>
        </w:rPr>
        <w:t>import group4.utils.Tokenizer;</w:t>
      </w:r>
    </w:p>
    <w:p>
      <w:pPr>
        <w:ind w:left="360"/>
      </w:pPr>
      <w:r>
        <w:rPr>
          <w:rFonts w:ascii="Consolas" w:hAnsi="Consolas"/>
          <w:sz w:val="18"/>
        </w:rPr>
        <w:t>import java.util.ArrayDeque;</w:t>
      </w:r>
    </w:p>
    <w:p>
      <w:pPr>
        <w:ind w:left="360"/>
      </w:pPr>
      <w:r>
        <w:rPr>
          <w:rFonts w:ascii="Consolas" w:hAnsi="Consolas"/>
          <w:sz w:val="18"/>
        </w:rPr>
        <w:t>import java.util.Deque;</w:t>
      </w:r>
    </w:p>
    <w:p>
      <w:pPr>
        <w:ind w:left="360"/>
      </w:pPr>
      <w:r>
        <w:rPr>
          <w:rFonts w:ascii="Consolas" w:hAnsi="Consolas"/>
          <w:sz w:val="18"/>
        </w:rPr>
        <w:t>import java.util.List;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AlgorithmB {</w:t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EvaluationResult evaluate(String expr) {</w:t>
      </w:r>
    </w:p>
    <w:p>
      <w:pPr>
        <w:ind w:left="360"/>
      </w:pPr>
      <w:r>
        <w:rPr>
          <w:rFonts w:ascii="Consolas" w:hAnsi="Consolas"/>
          <w:sz w:val="18"/>
        </w:rPr>
        <w:t xml:space="preserve">        long start = System.nanoTime();</w:t>
      </w:r>
    </w:p>
    <w:p>
      <w:pPr>
        <w:ind w:left="360"/>
      </w:pPr>
      <w:r>
        <w:rPr>
          <w:rFonts w:ascii="Consolas" w:hAnsi="Consolas"/>
          <w:sz w:val="18"/>
        </w:rPr>
        <w:t xml:space="preserve">        int push = 0, pop = 0, comp = 0;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List&lt;String&gt; tokens = Tokenizer.tokenize(expr);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Deque&lt;Integer&gt; values = new ArrayDeque&lt;&gt;();</w:t>
      </w:r>
    </w:p>
    <w:p>
      <w:pPr>
        <w:ind w:left="360"/>
      </w:pPr>
      <w:r>
        <w:rPr>
          <w:rFonts w:ascii="Consolas" w:hAnsi="Consolas"/>
          <w:sz w:val="18"/>
        </w:rPr>
        <w:t xml:space="preserve">        Deque&lt;String&gt; ops = new ArrayDeque&lt;&gt;();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for (String token : tokens)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comp++;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(Character.isDigit(token.charAt(0)))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values.push(Integer.parseInt(token));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(token.equals("("))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ops.push(token);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if (token.equals(")"))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while (!ops.isEmpty() &amp;&amp; !ops.peek().equals("("))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int[] c = applyTop(values, ops);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push += c[0]; pop += c[1]; comp += c[2];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if (ops.isEmpty()) throw new ArithmeticException("Invalid parentheses.");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ops.pop(); pop++;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 else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while (!ops.isEmpty()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&amp;&amp; Tokenizer.precedence(ops.peek()) &gt;= Tokenizer.precedence(token))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comp++;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int[] c = applyTop(values, ops);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push += c[0]; pop += c[1]; comp += c[2];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ops.push(token); push++;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while (!ops.isEmpty())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int[] c = applyTop(values, ops);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push += c[0]; pop += c[1]; comp += c[2];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long end = System.nanoTime();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new EvaluationResult("N/A (Direct Infix)", values.pop(),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end - start, push, pop, comp);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int[] applyTop(Deque&lt;Integer&gt; values, Deque&lt;String&gt; ops)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String op = ops.pop();</w:t>
      </w:r>
    </w:p>
    <w:p>
      <w:pPr>
        <w:ind w:left="360"/>
      </w:pPr>
      <w:r>
        <w:rPr>
          <w:rFonts w:ascii="Consolas" w:hAnsi="Consolas"/>
          <w:sz w:val="18"/>
        </w:rPr>
        <w:t xml:space="preserve">        int b = values.pop();</w:t>
      </w:r>
    </w:p>
    <w:p>
      <w:pPr>
        <w:ind w:left="360"/>
      </w:pPr>
      <w:r>
        <w:rPr>
          <w:rFonts w:ascii="Consolas" w:hAnsi="Consolas"/>
          <w:sz w:val="18"/>
        </w:rPr>
        <w:t xml:space="preserve">        int a = values.pop();</w:t>
      </w:r>
    </w:p>
    <w:p>
      <w:pPr>
        <w:ind w:left="360"/>
      </w:pPr>
      <w:r>
        <w:rPr>
          <w:rFonts w:ascii="Consolas" w:hAnsi="Consolas"/>
          <w:sz w:val="18"/>
        </w:rPr>
        <w:t xml:space="preserve">        if (op.equals("/") &amp;&amp; b == 0) throw new ArithmeticException("Division by zero.");</w:t>
      </w:r>
    </w:p>
    <w:p>
      <w:pPr>
        <w:ind w:left="360"/>
      </w:pPr>
      <w:r>
        <w:rPr>
          <w:rFonts w:ascii="Consolas" w:hAnsi="Consolas"/>
          <w:sz w:val="18"/>
        </w:rPr>
        <w:t xml:space="preserve">        int r;</w:t>
      </w:r>
    </w:p>
    <w:p>
      <w:pPr>
        <w:ind w:left="360"/>
      </w:pPr>
      <w:r>
        <w:rPr>
          <w:rFonts w:ascii="Consolas" w:hAnsi="Consolas"/>
          <w:sz w:val="18"/>
        </w:rPr>
        <w:t xml:space="preserve">        switch (op)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"+": r = a + b; break;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"-": r = a - b; break;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"*": r = a * b; break;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case "/": r = a / b; break;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default: throw new IllegalArgumentException("Unsupported operator: " + op);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values.push(r);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new int[]{1, 3, 0};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src/ExpressionGenerator.java</w:t>
      </w:r>
    </w:p>
    <w:p>
      <w:pPr>
        <w:ind w:left="360"/>
      </w:pPr>
      <w:r>
        <w:rPr>
          <w:rFonts w:ascii="Consolas" w:hAnsi="Consolas"/>
          <w:sz w:val="18"/>
        </w:rPr>
        <w:t>package group4;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java.util.Random;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ExpressionGenerator {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final char[] OPS = {'+', '-', '*', '/'};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String generate(int numberOfOperands, long seed) {</w:t>
      </w:r>
    </w:p>
    <w:p>
      <w:pPr>
        <w:ind w:left="360"/>
      </w:pPr>
      <w:r>
        <w:rPr>
          <w:rFonts w:ascii="Consolas" w:hAnsi="Consolas"/>
          <w:sz w:val="18"/>
        </w:rPr>
        <w:t xml:space="preserve">        Random random = new Random(seed);</w:t>
      </w:r>
    </w:p>
    <w:p>
      <w:pPr>
        <w:ind w:left="360"/>
      </w:pPr>
      <w:r>
        <w:rPr>
          <w:rFonts w:ascii="Consolas" w:hAnsi="Consolas"/>
          <w:sz w:val="18"/>
        </w:rPr>
        <w:t xml:space="preserve">        StringBuilder sb = new StringBuilder();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for (int i = 0; i &lt; numberOfOperands; i++)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int value = 1 + random.nextInt(9);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sb.append(value);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if (i &lt; numberOfOperands - 1)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sb.append(' ').append(OPS[random.nextInt(OPS.length)]).append(' ');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sb.toString();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src/ExperimentRunner.java</w:t>
      </w:r>
    </w:p>
    <w:p>
      <w:pPr>
        <w:ind w:left="360"/>
      </w:pPr>
      <w:r>
        <w:rPr>
          <w:rFonts w:ascii="Consolas" w:hAnsi="Consolas"/>
          <w:sz w:val="18"/>
        </w:rPr>
        <w:t>package group4;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import group4.algorithms.AlgorithmA;</w:t>
      </w:r>
    </w:p>
    <w:p>
      <w:pPr>
        <w:ind w:left="360"/>
      </w:pPr>
      <w:r>
        <w:rPr>
          <w:rFonts w:ascii="Consolas" w:hAnsi="Consolas"/>
          <w:sz w:val="18"/>
        </w:rPr>
        <w:t>import group4.algorithms.AlgorithmB;</w:t>
      </w:r>
    </w:p>
    <w:p>
      <w:pPr>
        <w:ind w:left="360"/>
      </w:pPr>
      <w:r>
        <w:rPr>
          <w:rFonts w:ascii="Consolas" w:hAnsi="Consolas"/>
          <w:sz w:val="18"/>
        </w:rPr>
        <w:t>import group4.models.EvaluationResult;</w:t>
      </w:r>
    </w:p>
    <w:p>
      <w:pPr>
        <w:ind w:left="360"/>
      </w:pPr>
      <w:r>
        <w:rPr>
          <w:rFonts w:ascii="Consolas" w:hAnsi="Consolas"/>
          <w:sz w:val="18"/>
        </w:rPr>
        <w:t>import java.io.File;</w:t>
      </w:r>
    </w:p>
    <w:p>
      <w:pPr>
        <w:ind w:left="360"/>
      </w:pPr>
      <w:r>
        <w:rPr>
          <w:rFonts w:ascii="Consolas" w:hAnsi="Consolas"/>
          <w:sz w:val="18"/>
        </w:rPr>
        <w:t>import java.io.FileWriter;</w:t>
      </w:r>
    </w:p>
    <w:p>
      <w:pPr>
        <w:ind w:left="360"/>
      </w:pPr>
      <w:r>
        <w:rPr>
          <w:rFonts w:ascii="Consolas" w:hAnsi="Consolas"/>
          <w:sz w:val="18"/>
        </w:rPr>
        <w:t>import java.io.IOException;</w:t>
      </w:r>
    </w:p>
    <w:p>
      <w:pPr>
        <w:ind w:left="360"/>
      </w:pPr>
      <w:r>
        <w:rPr>
          <w:rFonts w:ascii="Consolas" w:hAnsi="Consolas"/>
          <w:sz w:val="18"/>
        </w:rPr>
        <w:t>import java.io.PrintWriter;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>public class ExperimentRunner {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final int[] SIZES = {100, 1000, 10000, 50000};</w:t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final int ROUNDS = 5;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void main(String[] args) throws IOException {</w:t>
      </w:r>
    </w:p>
    <w:p>
      <w:pPr>
        <w:ind w:left="360"/>
      </w:pPr>
      <w:r>
        <w:rPr>
          <w:rFonts w:ascii="Consolas" w:hAnsi="Consolas"/>
          <w:sz w:val="18"/>
        </w:rPr>
        <w:t xml:space="preserve">        new File("results").mkdirs();</w:t>
      </w:r>
    </w:p>
    <w:p>
      <w:pPr>
        <w:ind w:left="360"/>
      </w:pPr>
      <w:r>
        <w:rPr>
          <w:rFonts w:ascii="Consolas" w:hAnsi="Consolas"/>
          <w:sz w:val="18"/>
        </w:rPr>
        <w:t xml:space="preserve">        run("results/experiment_results.csv");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public static void run(String outputCsvPath) throws IOException {</w:t>
      </w:r>
    </w:p>
    <w:p>
      <w:pPr>
        <w:ind w:left="360"/>
      </w:pPr>
      <w:r>
        <w:rPr>
          <w:rFonts w:ascii="Consolas" w:hAnsi="Consolas"/>
          <w:sz w:val="18"/>
        </w:rPr>
        <w:t xml:space="preserve">        try (PrintWriter csv = new PrintWriter(new FileWriter(outputCsvPath)))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csv.println("n,algorithm,avg_time_ns,avg_push,avg_pop,avg_comparisons");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for (int n : SIZES)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long[] ta = new long[ROUNDS], pa = new long[ROUNDS], qa = new long[ROUNDS], ca = new long[ROUNDS];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long[] tb = new long[ROUNDS], pb = new long[ROUNDS], qb = new long[ROUNDS], cb = new long[ROUNDS];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    for (int r = 0; r &lt; ROUNDS; r++) {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String expr = ExpressionGenerator.generate(n, 1000L * n + r);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EvaluationResult a = AlgorithmA.evaluate(expr);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ta[r] = a.getExecutionTimeNs();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pa[r] = a.getPushCount();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qa[r] = a.getPopCount();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ca[r] = a.getComparisonCount();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EvaluationResult b = AlgorithmB.evaluate(expr);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tb[r] = b.getExecutionTimeNs();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pb[r] = b.getPushCount();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qb[r] = b.getPopCount();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cb[r] = b.getComparisonCount();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write(csv, n, "A", avg(ta), avg(pa), avg(qa), avg(ca));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write(csv, n, "B", avg(tb), avg(pb), avg(qb), avg(cb));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}</w:t>
      </w:r>
    </w:p>
    <w:p>
      <w:pPr>
        <w:ind w:left="360"/>
      </w:pPr>
      <w:r>
        <w:rPr>
          <w:rFonts w:ascii="Consolas" w:hAnsi="Consolas"/>
          <w:sz w:val="18"/>
        </w:rPr>
        <w:t xml:space="preserve">        System.out.println("Saved results to: " + outputCsvPath);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void write(PrintWriter csv, int n, String alg,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          double t, double p, double q, double c) {</w:t>
      </w:r>
    </w:p>
    <w:p>
      <w:pPr>
        <w:ind w:left="360"/>
      </w:pPr>
      <w:r>
        <w:rPr>
          <w:rFonts w:ascii="Consolas" w:hAnsi="Consolas"/>
          <w:sz w:val="18"/>
        </w:rPr>
        <w:t xml:space="preserve">        csv.printf("%d,%s,%.0f,%.1f,%.1f,%.1f%n", n, alg, t, p, q, c);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</w:r>
    </w:p>
    <w:p>
      <w:pPr>
        <w:ind w:left="360"/>
      </w:pPr>
      <w:r>
        <w:rPr>
          <w:rFonts w:ascii="Consolas" w:hAnsi="Consolas"/>
          <w:sz w:val="18"/>
        </w:rPr>
        <w:t xml:space="preserve">    private static double avg(long[] v) {</w:t>
      </w:r>
    </w:p>
    <w:p>
      <w:pPr>
        <w:ind w:left="360"/>
      </w:pPr>
      <w:r>
        <w:rPr>
          <w:rFonts w:ascii="Consolas" w:hAnsi="Consolas"/>
          <w:sz w:val="18"/>
        </w:rPr>
        <w:t xml:space="preserve">        long sum = 0;</w:t>
      </w:r>
    </w:p>
    <w:p>
      <w:pPr>
        <w:ind w:left="360"/>
      </w:pPr>
      <w:r>
        <w:rPr>
          <w:rFonts w:ascii="Consolas" w:hAnsi="Consolas"/>
          <w:sz w:val="18"/>
        </w:rPr>
        <w:t xml:space="preserve">        for (long x : v) sum += x;</w:t>
      </w:r>
    </w:p>
    <w:p>
      <w:pPr>
        <w:ind w:left="360"/>
      </w:pPr>
      <w:r>
        <w:rPr>
          <w:rFonts w:ascii="Consolas" w:hAnsi="Consolas"/>
          <w:sz w:val="18"/>
        </w:rPr>
        <w:t xml:space="preserve">        return (double) sum / v.length;</w:t>
      </w:r>
    </w:p>
    <w:p>
      <w:pPr>
        <w:ind w:left="360"/>
      </w:pPr>
      <w:r>
        <w:rPr>
          <w:rFonts w:ascii="Consolas" w:hAnsi="Consolas"/>
          <w:sz w:val="18"/>
        </w:rPr>
        <w:t xml:space="preserve">    }</w:t>
      </w:r>
    </w:p>
    <w:p>
      <w:pPr>
        <w:ind w:left="360"/>
      </w:pPr>
      <w:r>
        <w:rPr>
          <w:rFonts w:ascii="Consolas" w:hAnsi="Consolas"/>
          <w:sz w:val="18"/>
        </w:rPr>
        <w:t>}</w:t>
      </w:r>
    </w:p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Group 04 — Expression Processor | Stack Algorithm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